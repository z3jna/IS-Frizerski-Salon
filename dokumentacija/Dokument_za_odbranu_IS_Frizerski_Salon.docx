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Dokument za odbranu projekta</w:t>
      </w:r>
    </w:p>
    <w:p>
      <w:pPr>
        <w:jc w:val="center"/>
      </w:pPr>
      <w:r>
        <w:rPr>
          <w:color w:val="2E74B5"/>
          <w:sz w:val="30"/>
        </w:rPr>
        <w:t>Informacioni sistem za upravljanje radom frizerskog salona</w:t>
      </w:r>
    </w:p>
    <w:p>
      <w:pPr>
        <w:jc w:val="center"/>
      </w:pPr>
      <w:r>
        <w:t>Predmet: Testiranje softvera / Informacioni sistemi</w:t>
        <w:br/>
      </w:r>
      <w:r>
        <w:t>Datum pripreme: 21.06.2026.</w:t>
        <w:br/>
      </w:r>
      <w:r>
        <w:t>Student: ____________________    Broj indeksa: ____________________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Element</w:t>
            </w:r>
          </w:p>
        </w:tc>
        <w:tc>
          <w:tcPr>
            <w:tcW w:type="dxa" w:w="83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Opis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Tema projekta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Informacioni sistem za frizerski salon: korisnici, klijenti, zaposleni, usluge, termini, tretmani, racuni, uplate, podsetnici i izvestaji.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Glavna tehnologija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t>Laravel PHP aplikacija sa Angular prikazima, MySQL bazom i dodatim JSON API rutama.</w:t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Angular deo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Angular se koristi za login, registraciju i zakazivanje termina, bez odvojenog dugmeta ili posebnog modula koji bi zbunjivao korisnika.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Hosting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Railway za produkciju, GitHub main branch kao izvor deploy-a.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Najvazniji argument odbrane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t>Projekat ima odvojenu frontend/backend arhitekturu: Angular vodi tri korisnička ekrana, a Laravel REST API obrađuje JSON zahteve.</w:t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</w:rPr>
        <w:t>1. Kratak govor za pocetak odbrane</w:t>
      </w:r>
    </w:p>
    <w:p>
      <w:pPr>
        <w:spacing w:after="120"/>
      </w:pPr>
      <w:r>
        <w:t>Ovaj projekat predstavlja informacioni sistem za upravljanje radom frizerskog salona. Sistem omogucava evidenciju korisnika, klijenata, zaposlenih, usluga, termina, tretmana, racuna, uplata, podsetnika i izvestaja. Cilj je da salon kroz jednu aplikaciju vodi svakodnevne poslove: ko je klijent, koja usluga je zakazana, koji zaposleni radi termin, da li je termin realizovan, da li postoji racun i kakav je istorijat tretmana.</w:t>
      </w:r>
    </w:p>
    <w:p>
      <w:pPr>
        <w:spacing w:after="120"/>
      </w:pPr>
      <w:r>
        <w:t>Na odbrani je najvaznije naglasiti da aplikacija nije samo skup formi, nego povezan poslovni tok: korisnik se prijavi, udje na Angular frontend, zakaze termin kroz Angular formu, a backend cuva termin i proverava pravila kao sto su preklapanje termina, radno vreme i zabrana zakazivanja u proslosti.</w:t>
      </w:r>
    </w:p>
    <w:p>
      <w:pPr>
        <w:spacing w:after="120"/>
      </w:pPr>
      <w:r>
        <w:t>Laravel je zadrzan kao glavni backend i server-side deo jer prirodno pokriva rute, autentifikaciju, validaciju, rad sa bazom i Angular stranice. Angular je dodat tamo gde je trazeno i gde ima smisla: login, registracija i zakazivanje termina, jer te forme zahtevaju dinamicno ucitavanje i bolji korisnicki osecaj.</w:t>
      </w:r>
    </w:p>
    <w:p>
      <w:pPr>
        <w:pStyle w:val="Heading1"/>
      </w:pPr>
      <w:r>
        <w:rPr>
          <w:rFonts w:ascii="Calibri" w:hAnsi="Calibri"/>
          <w:color w:val="2E74B5"/>
        </w:rPr>
        <w:t>2. Sta sistem radi - funkcionalnosti</w:t>
      </w:r>
    </w:p>
    <w:p>
      <w:pPr>
        <w:pStyle w:val="ListBullet"/>
        <w:spacing w:after="60"/>
      </w:pPr>
      <w:r>
        <w:t>Prijava i registracija korisnika: Angular forme salju podatke Laravel kontrolerima, a Laravel kreira API token.</w:t>
      </w:r>
    </w:p>
    <w:p>
      <w:pPr>
        <w:pStyle w:val="ListBullet"/>
        <w:spacing w:after="60"/>
      </w:pPr>
      <w:r>
        <w:t>Angular Router: povezuje tri frontend ekrana i štiti zakazivanje token guardom.</w:t>
      </w:r>
    </w:p>
    <w:p>
      <w:pPr>
        <w:pStyle w:val="ListBullet"/>
        <w:spacing w:after="60"/>
      </w:pPr>
      <w:r>
        <w:t>Usluge: salon moze da vodi katalog usluga, trajanje i cenu usluge.</w:t>
      </w:r>
    </w:p>
    <w:p>
      <w:pPr>
        <w:pStyle w:val="ListBullet"/>
        <w:spacing w:after="60"/>
      </w:pPr>
      <w:r>
        <w:t>Zaposleni: cuvaju se zaposleni, njihove pozicije i radno vreme kao opisni podatak.</w:t>
      </w:r>
    </w:p>
    <w:p>
      <w:pPr>
        <w:pStyle w:val="ListBullet"/>
        <w:spacing w:after="60"/>
      </w:pPr>
      <w:r>
        <w:t>Klijenti: cuvaju se podaci o klijentima i veza sa korisnickim nalogom.</w:t>
      </w:r>
    </w:p>
    <w:p>
      <w:pPr>
        <w:pStyle w:val="ListBullet"/>
        <w:spacing w:after="60"/>
      </w:pPr>
      <w:r>
        <w:t>Termini: kreiranje, pregled, otkazivanje i filtriranje termina po klijentu ili zaposlenom.</w:t>
      </w:r>
    </w:p>
    <w:p>
      <w:pPr>
        <w:pStyle w:val="ListBullet"/>
        <w:spacing w:after="60"/>
      </w:pPr>
      <w:r>
        <w:t>Evidencija tretmana: cuva istoriju realizovanih tretmana, napomene i fotografije.</w:t>
      </w:r>
    </w:p>
    <w:p>
      <w:pPr>
        <w:pStyle w:val="ListBullet"/>
        <w:spacing w:after="60"/>
      </w:pPr>
      <w:r>
        <w:t>Racuni i uplate: povezuju finansijski deo sa terminima i tretmanima.</w:t>
      </w:r>
    </w:p>
    <w:p>
      <w:pPr>
        <w:pStyle w:val="ListBullet"/>
        <w:spacing w:after="60"/>
      </w:pPr>
      <w:r>
        <w:t>Podsetnici i izvestaji: omogucavaju organizaciju rada i pregled statistike.</w:t>
      </w:r>
    </w:p>
    <w:p>
      <w:pPr>
        <w:pStyle w:val="Heading1"/>
      </w:pPr>
      <w:r>
        <w:rPr>
          <w:rFonts w:ascii="Calibri" w:hAnsi="Calibri"/>
          <w:color w:val="2E74B5"/>
        </w:rPr>
        <w:t>3. Arhitektura projekta</w:t>
      </w:r>
    </w:p>
    <w:p>
      <w:pPr>
        <w:spacing w:after="120"/>
      </w:pPr>
      <w:r>
        <w:t>Projekat je organizovan kao Laravel aplikacija sa dodatim Angular komponentama unutar istog projekta. To znaci da ne postoje dva odvojena projekta koja korisnik mora rucno da bira. Laravel i Angular dele isti repozitorijum, isti build proces i iste rute koje korisnika vode na odgovarajuci deo aplikacije.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Sloj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Tehnologija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Uloga u projektu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Frontend - PHP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t>Angular + Bootstrap/CSS</w:t>
            </w: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t>Angular login, registracija i zakazivanje termina.</w:t>
            </w: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Frontend - Angular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Angular standalone komponente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Login, registracija i forma za zakazivanje termina.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Backend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Laravel kontroleri i middleware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Validacija, autentifikacija, autorizacija, poslovna pravila i JSON API.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Baza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MySQL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Tabele za korisnike, klijente, zaposlene, usluge, termine, tretmane, racune, uplate i podsetnike.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Deploy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Railway + GitHub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Railway povlaci kod sa GitHub main branch-a i pokrece build/deploy.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Zasto Laravel + Angular zajedno</w:t>
      </w:r>
    </w:p>
    <w:p>
      <w:pPr>
        <w:spacing w:after="120"/>
      </w:pPr>
      <w:r>
        <w:t>U projektu je izabrana kombinacija Laravel-a i Angular-a zato sto Laravel dobro resava serverski deo, dok Angular daje bolju interaktivnost za forme koje zavise od vise povezanih polja. Na primer, kod zakazivanja termina korisnik bira zaposlenog, uslugu i datum, a tek onda se ucitavaju dostupna vremena. To je prirodnije i preglednije kroz Angular komponentu nego kroz klasicnu PHP formu koja bi stalno reloadovala stranicu.</w:t>
      </w:r>
    </w:p>
    <w:p>
      <w:pPr>
        <w:spacing w:after="120"/>
      </w:pPr>
      <w:r>
        <w:t>Korisnički interfejs je u potpunosti realizovan u Angularu. Laravel je odvojen REST API backend koji vraća JSON i sprovodi validaciju i poslovna pravila.</w:t>
      </w:r>
    </w:p>
    <w:p>
      <w:pPr>
        <w:spacing w:after="120"/>
      </w:pPr>
      <w:r>
        <w:t>Angular je jedini frontend i ima tri rute: /login, /register i /termini/create. Laravel web rute samo serviraju isti Angular shell u produkciji.</w:t>
      </w:r>
    </w:p>
    <w:p>
      <w:pPr>
        <w:pStyle w:val="Heading1"/>
      </w:pPr>
      <w:r>
        <w:rPr>
          <w:rFonts w:ascii="Calibri" w:hAnsi="Calibri"/>
          <w:color w:val="2E74B5"/>
        </w:rPr>
        <w:t>5. Rute i tok korisnika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5"/>
              </w:rPr>
              <w:t>Ruta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5"/>
              </w:rPr>
              <w:t>Tip</w:t>
            </w:r>
          </w:p>
        </w:tc>
        <w:tc>
          <w:tcPr>
            <w:tcW w:type="dxa" w:w="60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5"/>
              </w:rPr>
              <w:t>Objasnjenje za odbranu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GET /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t>Laravel Angular</w:t>
            </w:r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Pocetna strana aplikacije.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GET /login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Angular shell / redirect lokalno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Na produkciji preko Railway domena prikazuje Angular login; lokalno preusmerava na Vite 4200.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GET /register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Angular shell / redirect lokalno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Isto kao login, ali za registraciju.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t>POST /api/login</w:t>
            </w:r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Laravel web ruta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t>Prima Angular login zahtev, validira kredencijale, kreira Laravel API token.</w:t>
            </w:r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t>POST /api/register</w:t>
            </w:r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Laravel web ruta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Prima Angular registraciju, kreira korisnika i klijenta, prijavljuje korisnika.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t>GET /login</w:t>
            </w:r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t>Laravel Angular</w:t>
            </w:r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t>Angular frontend posle prijave.</w:t>
            </w:r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GET /termini/create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Angular shell / redirect lokalno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Forma za zakazivanje termina je Angular, ali koristi Laravel API.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t>GET /api/user</w:t>
            </w:r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Laravel web ruta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t>Kada klijent otvori Angular zakazivanje, token guard proverava API token pozivom GET /api/user.</w:t>
            </w:r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t>GET /api/zakazivanje/dostupni-termini</w:t>
            </w:r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Laravel API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Vraca slobodne termine prema zaposlenom, usluzi i datumu.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t>POST /api/zakazivanje/termini</w:t>
            </w:r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Laravel API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Kreira termin ako prodje validaciju datuma, vremena, radnog vremena i preklapanja.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6. Autentifikacija i token</w:t>
      </w:r>
    </w:p>
    <w:p>
      <w:pPr>
        <w:spacing w:after="120"/>
      </w:pPr>
      <w:r>
        <w:t>Autentifikacija je jedinstvena i zasniva se na API tokenu. Angular poziva POST /api/login, čuva dobijeni token u localStorage i šalje ga kroz Authorization: Bearer zaglavlje. Laravel api.token middleware proverava token pre svake zaštićene API operacije.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$user = User::where('email', $credentials['email'])-&gt;first();</w:t>
      </w:r>
    </w:p>
    <w:p>
      <w:pPr>
        <w:spacing w:after="120"/>
      </w:pPr>
      <w:r>
        <w:t>Angular forma šalje Bearer token pri svakom zaštićenom API pozivu. Laravel middleware api.token proverava token i postavlja autentifikovanog korisnika na request.</w:t>
      </w:r>
    </w:p>
    <w:p>
      <w:pPr>
        <w:spacing w:after="120"/>
      </w:pPr>
      <w:r>
        <w:t>Angular Router štiti /termini/create token guardom. Guard poziva GET /api/user; nevažeći ili nedostajući token vraća korisnika na /login.</w:t>
      </w:r>
    </w:p>
    <w:p>
      <w:pPr>
        <w:pStyle w:val="Heading1"/>
      </w:pPr>
      <w:r>
        <w:rPr>
          <w:rFonts w:ascii="Calibri" w:hAnsi="Calibri"/>
          <w:color w:val="2E74B5"/>
        </w:rPr>
        <w:t>7. Angular login i registracija</w:t>
      </w:r>
    </w:p>
    <w:p>
      <w:pPr>
        <w:spacing w:after="120"/>
      </w:pPr>
      <w:r>
        <w:t>Angular login komponenta prikuplja email i lozinku i poziva AuthService.login. Servis šalje JSON na POST /api/login, čuva vraćeni token i korisnika, a Angular Router preusmerava klijenta na /termini/create.</w:t>
      </w:r>
    </w:p>
    <w:p>
      <w:pPr>
        <w:spacing w:after="120"/>
      </w:pPr>
      <w:r>
        <w:t>Registracija radi slicno. Angular forma salje ime, prezime, email, telefon, adresu, lozinku i potvrdu lozinke. Laravel RegisteredUserController validira podatke, kreira User model i Klijent profil u transakciji. To je bitno jer ne zelimo korisnika bez klijentskog profila ili obrnuto.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DB::transaction(function () use ($validated) {</w:t>
        <w:br/>
        <w:t xml:space="preserve">    $user = User::create([...]);</w:t>
        <w:br/>
        <w:t xml:space="preserve">    Klijent::create(["user_id" =&gt; $user-&gt;id, ...]);</w:t>
        <w:br/>
        <w:t xml:space="preserve">    return $user;</w:t>
        <w:br/>
        <w:t>});</w:t>
      </w:r>
    </w:p>
    <w:p>
      <w:pPr>
        <w:spacing w:after="120"/>
      </w:pPr>
      <w:r>
        <w:t>Na odbrani reci: transakcija je koriscena da se oba zapisa sacuvaju zajedno. Ako jedan deo pukne, baza se vraca u prethodno stanje.</w:t>
      </w:r>
    </w:p>
    <w:p>
      <w:pPr>
        <w:pStyle w:val="Heading1"/>
      </w:pPr>
      <w:r>
        <w:rPr>
          <w:rFonts w:ascii="Calibri" w:hAnsi="Calibri"/>
          <w:color w:val="2E74B5"/>
        </w:rPr>
        <w:t>8. Zakazivanje termina - najvazniji deo</w:t>
      </w:r>
    </w:p>
    <w:p>
      <w:pPr>
        <w:spacing w:after="120"/>
      </w:pPr>
      <w:r>
        <w:t>Zakazivanje termina je centralni proces zato sto povezuje klijenta, zaposlenog, uslugu, datum i vreme. Angular forma ne dozvoljava izbor vremena dok nisu izabrani zaposleni, usluga i datum. Kada su ti podaci izabrani, Angular poziva GET /api/zakazivanje/dostupni-termini i popunjava dropdown za vreme.</w:t>
      </w:r>
    </w:p>
    <w:p>
      <w:pPr>
        <w:spacing w:after="120"/>
      </w:pPr>
      <w:r>
        <w:t>U Angular komponenti postoje stanja canLoadSlots, timeSelectDisabled, timePlaceholder i timeHelpText. Time se korisniku jasno objasnjava sta treba da uradi. Ako nema dovoljno podataka, pise da prvo treba izabrati zaposlenog, uslugu i datum. Ako nema slobodnih termina, prikazuje se poruka da treba probati drugi datum, zaposlenog ili uslugu.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get canLoadSlots(): boolean {</w:t>
        <w:br/>
        <w:t xml:space="preserve">    return Boolean(this.form.datum &amp;&amp; this.form.zaposleni_id &amp;&amp; this.form.usluga_id);</w:t>
        <w:br/>
        <w:t>}</w:t>
        <w:br/>
        <w:br/>
        <w:t>get timeSelectDisabled(): boolean {</w:t>
        <w:br/>
        <w:t xml:space="preserve">    return ! this.canLoadSlots || this.loadingSlots || ! this.slots.length;</w:t>
        <w:br/>
        <w:t>}</w:t>
      </w:r>
    </w:p>
    <w:p>
      <w:pPr>
        <w:spacing w:after="120"/>
      </w:pPr>
      <w:r>
        <w:t>Ova odluka je doneta zato sto je prethodno korisnik mogao da otvori prazno polje za vreme i da misli da aplikacija ne radi. Sada je ponasanje jasnije i vodi korisnika kroz proces.</w:t>
      </w:r>
    </w:p>
    <w:p>
      <w:pPr>
        <w:pStyle w:val="Heading1"/>
      </w:pPr>
      <w:r>
        <w:rPr>
          <w:rFonts w:ascii="Calibri" w:hAnsi="Calibri"/>
          <w:color w:val="2E74B5"/>
        </w:rPr>
        <w:t>9. Backend validacija termina</w:t>
      </w:r>
    </w:p>
    <w:p>
      <w:pPr>
        <w:spacing w:after="120"/>
      </w:pPr>
      <w:r>
        <w:t>Najvaznije pravilo je da validacija ne sme biti samo na frontend-u. Angular moze da poboljsa korisnicki osecaj, ali backend mora da zabrani neispravne podatke cak i ako neko direktno posalje API zahtev kroz Postman.</w:t>
      </w:r>
    </w:p>
    <w:p>
      <w:pPr>
        <w:spacing w:after="120"/>
      </w:pPr>
      <w:r>
        <w:t>U Api\TerminController definisana su pravila: datum mora biti danas ili u buducnosti, vreme mora biti u buducnosti, radno vreme je od 08:00 do 20:00, i zaposleni ne sme imati preklapanje termina.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private const WORK_START = "08:00";</w:t>
        <w:br/>
        <w:t>private const WORK_END = "20:00";</w:t>
        <w:br/>
        <w:br/>
        <w:t>if ($start-&gt;lte(now())) { ... }</w:t>
        <w:br/>
        <w:t>if ($start-&gt;lt($workStart) || $end-&gt;gt($workEnd)) { ... }</w:t>
      </w:r>
    </w:p>
    <w:p>
      <w:pPr>
        <w:spacing w:after="120"/>
      </w:pPr>
      <w:r>
        <w:t>Metoda ensureBookableTime proverava dva uslova. Prvi uslov sprecava zakazivanje u proslosti: ako je pocetak termina manji ili jednak trenutnom vremenu, baca se validaciona greska. Drugi uslov proverava radno vreme: termin ne sme poceti pre 08:00 i ne sme se zavrsiti posle 20:00.</w:t>
      </w:r>
    </w:p>
    <w:p>
      <w:pPr>
        <w:spacing w:after="120"/>
      </w:pPr>
      <w:r>
        <w:t>Metoda ensureNoOverlap proverava da li vec postoji aktivan termin za istog zaposlenog koji se vremenski preklapa. Preklapanje se proverava logikom: postojeci pocetak je pre novog kraja, a postojeci kraj je posle novog pocetka. To je standardna provera preklapanja intervala.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-&gt;where("vreme_pocetka", "&lt;", $data["vreme_zavrsetka"])</w:t>
        <w:br/>
        <w:t>-&gt;where("vreme_zavrsetka", "&gt;", $data["vreme_pocetka"])</w:t>
      </w:r>
    </w:p>
    <w:p>
      <w:pPr>
        <w:pStyle w:val="Heading1"/>
      </w:pPr>
      <w:r>
        <w:rPr>
          <w:rFonts w:ascii="Calibri" w:hAnsi="Calibri"/>
          <w:color w:val="2E74B5"/>
        </w:rPr>
        <w:t>10. Dostupni termini</w:t>
      </w:r>
    </w:p>
    <w:p>
      <w:pPr>
        <w:spacing w:after="120"/>
      </w:pPr>
      <w:r>
        <w:t>Endpoint GET /api/zakazivanje/dostupni-termini generise moguce slotove na osnovu datuma, zaposlenog i trajanja usluge. Petlja krece od 08:00 i pomera se na 30 minuta, dok kraj termina ne predje 20:00. Ako je datum danas, slotovi koji su vec prosli se preskacu.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for ($start = $workStart-&gt;copy(); $start-&gt;copy()-&gt;addMinutes($duration)-&gt;lte($workEnd); $start-&gt;addMinutes(30)) {</w:t>
        <w:br/>
        <w:t xml:space="preserve">    if ($start-&gt;lte($now)) { continue; }</w:t>
        <w:br/>
        <w:t xml:space="preserve">    ...</w:t>
        <w:br/>
        <w:t>}</w:t>
      </w:r>
    </w:p>
    <w:p>
      <w:pPr>
        <w:spacing w:after="120"/>
      </w:pPr>
      <w:r>
        <w:t>Ovo je uradjeno da korisnik u dropdown-u ne vidi termine koje svakako ne moze da zakaze. Time se smanjuje broj gresaka i forma je logicnija.</w:t>
      </w:r>
    </w:p>
    <w:p>
      <w:pPr>
        <w:pStyle w:val="Heading1"/>
      </w:pPr>
      <w:r>
        <w:rPr>
          <w:rFonts w:ascii="Calibri" w:hAnsi="Calibri"/>
          <w:color w:val="2E74B5"/>
        </w:rPr>
        <w:t>11. Baza podataka i modeli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Model / tabela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Uloga</w:t>
            </w:r>
          </w:p>
        </w:tc>
        <w:tc>
          <w:tcPr>
            <w:tcW w:type="dxa" w:w="417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Bitne veze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Korisnicki nalog, email, lozinka, role, api_token.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Ima jedan Klijent ili Zaposleni profil.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Klijent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Podaci o klijentu salona.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Pripada User-u, ima vise termina.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Zaposleni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Podaci o zaposlenom i radnom mestu.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Pripada User-u, ima vise termina.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Usluga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Naziv, opis, cena, trajanje i dostupnost usluge.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Koristi se pri izracunavanju kraja termina.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Termin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Datum, pocetak, kraj, status, napomena.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Povezuje klijenta, zaposlenog i uslugu.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EvidencijaTretmana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Opis realizovanog tretmana i materijali.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Povezana sa terminom i fotografijama.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Racun/Uplata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Finansijski deo poslovanja.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Racun se vezuje za termin, uplate za racun.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Podsetnik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Podsetnici za korisnike/termine.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Moze biti povezan sa terminom.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12. Angular frontend aplikacije</w:t>
      </w:r>
    </w:p>
    <w:p>
      <w:pPr>
        <w:spacing w:after="120"/>
      </w:pPr>
      <w:r>
        <w:t>Stari Angular CRUD interfejs je uklonjen. U projektu ostaju modeli, migracije i seed podaci šireg EER modela, dok su kroz Angular i API izložena samo dva izabrana procesa.</w:t>
      </w:r>
    </w:p>
    <w:p>
      <w:pPr>
        <w:spacing w:after="120"/>
      </w:pPr>
      <w:r>
        <w:t>Za termine je create ruta izuzeta iz PHP resource kontrolera i preusmerena na Angular, jer je zakazivanje zahtevniji interaktivni proces. Ostale rute za termine, kao sto su index, show, edit i cancel, ostaju PHP.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Route::resource("termini", TerminController::class)</w:t>
        <w:br/>
        <w:t xml:space="preserve">    -&gt;except(["create"])</w:t>
        <w:br/>
        <w:t xml:space="preserve">    -&gt;parameters(["termini" =&gt; "termini"]);</w:t>
      </w:r>
    </w:p>
    <w:p>
      <w:pPr>
        <w:pStyle w:val="Heading1"/>
      </w:pPr>
      <w:r>
        <w:rPr>
          <w:rFonts w:ascii="Calibri" w:hAnsi="Calibri"/>
          <w:color w:val="2E74B5"/>
        </w:rPr>
        <w:t>13. Railway i GitHub deploy</w:t>
      </w:r>
    </w:p>
    <w:p>
      <w:pPr>
        <w:spacing w:after="120"/>
      </w:pPr>
      <w:r>
        <w:t>Lokalno Vite proxy prosleđuje /api zahteve Laravel serveru na portu 8000, dok u produkciji Laravel servira izgrađeni Angular shell na istom APP_URL domenu.</w:t>
      </w:r>
    </w:p>
    <w:p>
      <w:pPr>
        <w:spacing w:after="120"/>
      </w:pPr>
      <w:r>
        <w:t>Na produkciji login, register i termini/create mogu da se serviraju kroz isti Laravel domen, dok lokalno Vite server olaksava razvoj Angular komponenti. Ovo je razlog zasto se u kodu ne ostavljaju hardkodovane lokalne putanje u Angular fajlovima.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Route::view('/login', 'angular.shell');</w:t>
      </w:r>
    </w:p>
    <w:p>
      <w:pPr>
        <w:spacing w:after="120"/>
      </w:pPr>
      <w:r>
        <w:t>Na GitHub se pushuje main branch. Railway je povezan sa GitHub-om i posle push-a pokrece novi deploy ili se deploy rucno pokrene kroz Railway dashboard.</w:t>
      </w:r>
    </w:p>
    <w:p>
      <w:pPr>
        <w:pStyle w:val="Heading1"/>
      </w:pPr>
      <w:r>
        <w:rPr>
          <w:rFonts w:ascii="Calibri" w:hAnsi="Calibri"/>
          <w:color w:val="2E74B5"/>
        </w:rPr>
        <w:t>14. Testiranje</w:t>
      </w:r>
    </w:p>
    <w:p>
      <w:pPr>
        <w:spacing w:after="120"/>
      </w:pPr>
      <w:r>
        <w:t>Testiranje je opisano kao manuelno i Postman testiranje. Manuelno su provereni korisnicki tokovi kroz browser: Angular login, Angular frontend, klik na Novi termin i izbor vremena u Angular formi. Postman testovi pokrivaju API rute za registraciju, prijavu, dostupne termine, zakazivanje, validacione greske.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Grupa testova</w:t>
            </w:r>
          </w:p>
        </w:tc>
        <w:tc>
          <w:tcPr>
            <w:tcW w:type="dxa" w:w="633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Primeri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Rezultat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Autentifikacija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Uspesna registracija, registracija bez email-a, los email format, kratka lozinka, login, pogresna lozinka.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Proslo.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Zakazivanje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Slobodan termin, prosli datum, danasnje proslo vreme, bez usluge, preklapanje, pre 08:00, posle 20:00.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Proslo.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Dostupni termini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t>GET /api/zakazivanje/dostupni-termini vraca samo buduce slotove u opsegu 08:00-20:00.</w:t>
            </w: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Proslo.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UI provera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Dropdown za vreme je zakljucan dok nema potrebnih polja, a posle izbora prikazuje termine.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Proslo.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Integracija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t>Angular frontend ostaje PHP, a Novi termin vodi na Angular zakazivanje.</w:t>
            </w: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Proslo.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15. Najvaznije izmene i zasto su uradjene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Izmena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Zasto je uradjeno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Kako se objasnjava na odbrani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Uklonjene PHP login/register forme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 ne postoje dve verzije istog ekrana i da ne dodje do mesanja PHP i Angular stranica.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Login i registracija su Angular, ali Laravel i dalje obradjuje podatke.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Zakazivanje prebaceno na Angular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Forma je dinamicna i zavisi od izbora zaposlenog, usluge i datuma.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Angular poboljsava UX, backend ostaje odgovoran za pravila.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>
              <w:t>Lokalno Vite proxy prosleđuje /api zahteve Laravel serveru na portu 8000, dok u produkciji Laravel servira izgrađeni Angular shell na istom APP_URL domenu.</w:t>
            </w: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 lokalni i Railway URL-ovi ne budu hardkodovani.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Isti kod radi lokalno i na hostingu.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api_token middleware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 Angular moze da poziva Laravel API posle login-a.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Bearer token povezuje Angular deo sa backendom.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Validacija 08:00-20:00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 salon ne moze imati termine van radnog vremena.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Backend validacija sprecava i direktne Postman zahteve.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Blokada proslih termina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 se ne zakazuju datumi/vremena koja su vec prosla.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Proverava se i datum i tacno vreme danasnjeg dana.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Popravljen dropdown vremena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 korisnik ne vidi prazno polje i ne misli da sistem ne radi.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Polje je zakljucano dok nema podataka, zatim se automatski puni.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16. Kako objasniti kod na odbrani - kratke teze</w:t>
      </w:r>
    </w:p>
    <w:p>
      <w:pPr>
        <w:pStyle w:val="ListBullet"/>
        <w:spacing w:after="60"/>
      </w:pPr>
      <w:r>
        <w:t>routes/web.php: objasniti razliku izmedju web ruta, Angular shell ruta i zasticenih auth ruta.</w:t>
      </w:r>
    </w:p>
    <w:p>
      <w:pPr>
        <w:pStyle w:val="ListBullet"/>
        <w:spacing w:after="60"/>
      </w:pPr>
      <w:r>
        <w:t>routes/api.php: objasniti da Angular i Postman koriste JSON API rute, zastitene api.token middleware-om.</w:t>
      </w:r>
    </w:p>
    <w:p>
      <w:pPr>
        <w:pStyle w:val="ListBullet"/>
        <w:spacing w:after="60"/>
      </w:pPr>
      <w:r>
        <w:t>AuthController: objasniti validaciju kredencijala, Hash::check i izdavanje API tokena.</w:t>
      </w:r>
    </w:p>
    <w:p>
      <w:pPr>
        <w:pStyle w:val="ListBullet"/>
        <w:spacing w:after="60"/>
      </w:pPr>
      <w:r>
        <w:t>RegisteredUserController: objasniti validaciju, DB transakciju i istovremeno kreiranje User i Klijent zapisa.</w:t>
      </w:r>
    </w:p>
    <w:p>
      <w:pPr>
        <w:pStyle w:val="ListBullet"/>
        <w:spacing w:after="60"/>
      </w:pPr>
      <w:r>
        <w:t>Api/TerminController: objasniti validaciju termina, radno vreme, buducnost termina i proveru preklapanja.</w:t>
      </w:r>
    </w:p>
    <w:p>
      <w:pPr>
        <w:pStyle w:val="ListBullet"/>
        <w:spacing w:after="60"/>
      </w:pPr>
      <w:r>
        <w:t>termin-create.component.ts: objasniti Angular formu, ngModel, loadSlots, disabled state i prikaz dostupnih vremena.</w:t>
      </w:r>
    </w:p>
    <w:p>
      <w:pPr>
        <w:pStyle w:val="ListBullet"/>
        <w:spacing w:after="60"/>
      </w:pPr>
      <w:r>
        <w:t>Lokalno Vite proxy prosleđuje /api zahteve Laravel serveru na portu 8000, dok u produkciji Laravel servira izgrađeni Angular shell na istom APP_URL domenu.</w:t>
      </w:r>
    </w:p>
    <w:p>
      <w:pPr>
        <w:pStyle w:val="ListBullet"/>
        <w:spacing w:after="60"/>
      </w:pPr>
      <w:r>
        <w:t>ApiTokenMiddleware: objasniti kako Bearer token pretvara API zahtev u zahtev sa poznatim korisnikom.</w:t>
      </w:r>
    </w:p>
    <w:p>
      <w:pPr>
        <w:pStyle w:val="Heading1"/>
      </w:pPr>
      <w:r>
        <w:rPr>
          <w:rFonts w:ascii="Calibri" w:hAnsi="Calibri"/>
          <w:color w:val="2E74B5"/>
        </w:rPr>
        <w:t>17. Moguca pitanja profesora i odgovori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Pitanje</w:t>
            </w:r>
          </w:p>
        </w:tc>
        <w:tc>
          <w:tcPr>
            <w:tcW w:type="dxa" w:w="74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Odgovor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Zasto niste sve uradili u Angular-u?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t>Zato sto je zahtev bio da sistem ostane Laravel/PHP, a Angular samo za login/registraciju i zakazivanje. Administrativni delovi su stabilniji i jednostavniji kroz Angular.</w:t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Zasto validacija nije samo u Angular-u?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validacija moze da se zaobidje. Backend mora da zastiti bazu i poslovna pravila, posebno za datum, vreme, radno vreme i preklapanje.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Kako sprecavate dva termina u isto vreme?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 kreiranja termina proverava se da li za istog zaposlenog postoji aktivan termin ciji se interval preklapa sa novim intervalom.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Kako radi danasnji datum?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Danasnji datum je dozvoljen samo ako je izabrano vreme u buducnosti. Ako je sada popodne, jutarnji termini se vise ne nude i backend ih odbija.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>
              <w:t>Zasto postoji /api/user?</w:t>
            </w: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t>Da token guard dozvoli pristup zakazivanju samo prijavljenom klijentu sa važećim Bearer tokenom.</w:t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Kako znate da radi na Railway-u?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t>Lokalno Vite proxy prosleđuje /api zahteve Laravel serveru na portu 8000, dok u produkciji Laravel servira izgrađeni Angular shell na istom APP_URL domenu.</w:t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 je testirano u Postman-u?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t>Login, registracija, dostupni termini, kreiranje termina, validacione greske, preklapanje, radno vreme.</w:t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 je testirano manuelno?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t>Tok kroz browser: login, automatski prelazak na /termini/create, izbor zaposlenog/usluge/datuma, učitavanje slotova i zakazivanje.</w:t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18. Zakljucak za kraj odbrane</w:t>
      </w:r>
    </w:p>
    <w:p>
      <w:pPr>
        <w:spacing w:after="120"/>
      </w:pPr>
      <w:r>
        <w:t>Projekat prikazuje kompletan informacioni sistem za frizerski salon sa jasnom podelom odgovornosti. Laravel obradjuje poslovna pravila, bazu, autentifikaciju, rute i administrativne prikaze. Angular je integrisan u isti projekat za delove gde je dinamicki interfejs najkorisniji: login, registracija i zakazivanje termina. Najvazniji deo je zakazivanje, jer sistem tu proverava slobodne termine, radno vreme, zabranu proslosti i preklapanje termina. Time aplikacija nije samo vizuelno funkcionalna, vec cuva ispravnost podataka na backendu.</w:t>
      </w:r>
    </w:p>
    <w:p>
      <w:pPr>
        <w:spacing w:after="120"/>
      </w:pPr>
      <w:r>
        <w:t>Na kraju odbrane moze se reci: Sistem je testiran manuelno i kroz Postman, glavne greske su ispravljene, a poslednja verzija je pushovana na GitHub i spremna za Railway deploy.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Informacioni sistem za upravljanje radom frizerskog salona - dokument za odbranu - 21.06.2026.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