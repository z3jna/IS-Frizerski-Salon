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0B2545"/>
          <w:sz w:val="44"/>
        </w:rPr>
        <w:t>TEST PLAN I IZVESTAJ TESTIRANJA</w:t>
      </w:r>
    </w:p>
    <w:p>
      <w:pPr>
        <w:jc w:val="center"/>
      </w:pPr>
      <w:r>
        <w:rPr>
          <w:color w:val="2E74B5"/>
          <w:sz w:val="28"/>
        </w:rPr>
        <w:t>Informacioni sistem za upravljanje radom frizerskog salona</w:t>
      </w:r>
    </w:p>
    <w:p>
      <w:pPr>
        <w:jc w:val="center"/>
      </w:pPr>
      <w:r>
        <w:t>Datum izvestaja: 20.06.2026.</w:t>
        <w:br/>
      </w:r>
      <w:r>
        <w:t>Predmet: Testiranje softvera</w:t>
        <w:br/>
      </w:r>
      <w:r>
        <w:t>Student: ____________________    Broj indeksa: ____________________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Stavka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Vrednost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Naziv projekta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Informacioni sistem za upravljanje radom frizerskog salona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Proces 1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t>Prijavljivanje i registracija korisnika - Angular stranice integrisane sa Bearer tokenom.</w:t>
            </w: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Proces 2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t>Zakazivanje termina - Angular forma, Laravel/Angular frontend i backend validacija.</w:t>
            </w: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Laravel PHP, MySQL/XAMPP lokalno, Railway hosting u produkciji.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Angular komponente za login, registraciju i zakazivanje termina.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Opseg testiranja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Funkcionalno testiranje, validacija unosa, API smoke test, UI smoke test, regresija posle ispravki.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2E74B5"/>
        </w:rPr>
        <w:t>1. Cilj i opseg testiranja</w:t>
      </w:r>
    </w:p>
    <w:p>
      <w:r>
        <w:t>Cilj testiranja je provera ispravnosti informacionog sistema za frizerski salon, sa posebnim fokusom na prijavu, registraciju i zakazivanje termina. Testiranje obuhvata funkcionalno ponasanje korisnickog interfejsa, Laravel API rute, validaciju podataka i integraciju Angular stranica sa PHP delom sistema.</w:t>
      </w:r>
    </w:p>
    <w:p>
      <w:pPr>
        <w:pStyle w:val="ListBullet"/>
        <w:spacing w:after="60"/>
      </w:pPr>
      <w:r>
        <w:t>Login i registracija se izvrsavaju kroz Angular stranice, dok Angular frontend ostaje centralni deo aplikacije.</w:t>
      </w:r>
    </w:p>
    <w:p>
      <w:pPr>
        <w:pStyle w:val="ListBullet"/>
        <w:spacing w:after="60"/>
      </w:pPr>
      <w:r>
        <w:t>Zakazivanje termina se izvrsava kroz Angular formu, ali se pravila validacije sprovode na backendu.</w:t>
      </w:r>
    </w:p>
    <w:p>
      <w:pPr>
        <w:pStyle w:val="ListBullet"/>
        <w:spacing w:after="60"/>
      </w:pPr>
      <w:r>
        <w:t>Posebno su proverena ogranicenja: datum ne sme biti u proslosti, danasnji termin mora biti u buducnosti, a radno vreme je 08:00-20:00.</w:t>
      </w:r>
    </w:p>
    <w:p>
      <w:pPr>
        <w:pStyle w:val="ListBullet"/>
        <w:spacing w:after="60"/>
      </w:pPr>
      <w:r>
        <w:t>Provereno je da izbor vremena u Angular formi ne ostaje prazan nakon izbora zaposlenog, usluge i datuma.</w:t>
      </w:r>
    </w:p>
    <w:p>
      <w:pPr>
        <w:pStyle w:val="Heading1"/>
      </w:pPr>
      <w:r>
        <w:rPr>
          <w:rFonts w:ascii="Calibri" w:hAnsi="Calibri"/>
          <w:color w:val="2E74B5"/>
        </w:rPr>
        <w:t>2. Test okruzenje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Opis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Lokalno okruzenje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Windows, XAMPP MySQL, Laravel server na 8000, Vite/Angular dev server na 4200.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Produkcija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Railway hosting povezan sa GitHub repozitorijumom.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Baza podataka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MySQL lokalno; Railway servis prema podesavanju projekta.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Alati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Browser smoke test, HTTP/API zahtevi, Laravel Artisan, npm build.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 korisnik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ana@salon.test / password; dodatno admin@salon.test za administrativne scenarije.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3. Klase ekvivalencije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Klasa</w:t>
            </w:r>
          </w:p>
        </w:tc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Primer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Ocekivano ponasanje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Validan email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ana@salon.test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Prihvata se u registraciji i prijavi.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Nevalidan email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ana-salon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 vraca 422 validacionu gresku.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Prazno email polje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 vraca required gresku.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Validna lozinka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password / 8 znakova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Prihvata 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Prekratka lozinka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Registracija se odbija.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Prazan datum termina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Zakazivanje se odbija.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E7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Datum termina u proslosti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jucerasnji datum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Zakazivanje se odbija.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E8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Validan buduci datum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+30 dana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Zakazivanje moze da prodje.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E9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Slobodan termin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bez preklapanja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Termin se kreira.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Zauzet termin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delimicno preklapanje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 vraca gresku preklapanja.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E11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Validan status termina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zakazan, realizovan, otkazan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 se prihvata.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E12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Nevalidan status termina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zavrsen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 se odbija.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E13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Danasnji datum sa vremenom koje je vec proslo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20.06. ujutru kada je trenutno popodne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Zakazivanje se odbija validacionom greskom.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E14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Vreme pre pocetka radnog vremena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07:30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Zakazivanje se odbija jer salon radi od 08:00.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E15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Vreme posle kraja radnog vremena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20:00 za uslugu koja traje 20 minuta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Zakazivanje se odbija jer termin izlazi van radnog vremena.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E16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Validno vreme u radnom vremenu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08:00-20:00, termin u buducnosti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Zakazivanje moze da prodje ako nema preklapanja.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E17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Nepotpuno izabrani podaci za termin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nije izabran zaposleni ili usluga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Angular ne omogucava izbor vremena dok se ne popune obavezna polja.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4. Granicne vrednosti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73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Granicna vrednost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Primer</w:t>
            </w:r>
          </w:p>
        </w:tc>
        <w:tc>
          <w:tcPr>
            <w:tcW w:type="dxa" w:w="3311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Ocekivani rezultat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B1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Lozinka tacno minimalne duzine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 znakova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Prihvata 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B2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Lozinka kraca od minimalne duzine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 znakova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Odbija 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B3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Datum danasnji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danas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Prihvata se samo ako je vreme u buducnosti.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B4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Datum u proslosti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danas - 1 dan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Odbija 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B5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Pocetak jednak zavrsetku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10:00-10:00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Odbija se kada se prosledi nevalidan interval.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B6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Pocetak pre zavrsetka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10:00-10:45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Prihvata se ako je slobodan interval.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B7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Termin pocinje kada prethodni zavrsava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10:45 posle 10:00-10:45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 smatra se preklapanjem.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B8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Delimicno preklapanje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10:30-11:00 preko 10:00-10:45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Odbija 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B9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Pocetak radnog vremena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08:00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Prihvata se ako je termin u buducnosti i slobodan.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B10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 pocetka radnog vremena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07:59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Odbija 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B11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Kraj radnog vremena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termin se zavrsava tacno u 20:00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Prihvata se ako je slobodan.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B12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Posle kraja radnog vremena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termin se zavrsava posle 20:00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Odbija 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B13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Danasnji datum, proslo vreme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danas u vremenu koje je vec proslo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Odbija se.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5. Test plan - test primeri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</w:trPr>
        <w:tc>
          <w:tcPr>
            <w:tcW w:type="dxa" w:w="648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ID</w:t>
            </w:r>
          </w:p>
        </w:tc>
        <w:tc>
          <w:tcPr>
            <w:tcW w:type="dxa" w:w="151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Naziv testa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Preduslovi</w:t>
            </w:r>
          </w:p>
        </w:tc>
        <w:tc>
          <w:tcPr>
            <w:tcW w:type="dxa" w:w="1655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Koraci testa</w:t>
            </w:r>
          </w:p>
        </w:tc>
        <w:tc>
          <w:tcPr>
            <w:tcW w:type="dxa" w:w="1655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Ocekivani rezultat</w:t>
            </w:r>
          </w:p>
        </w:tc>
        <w:tc>
          <w:tcPr>
            <w:tcW w:type="dxa" w:w="1655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Stvarni rezultat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Nacin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TC-01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Uspesna registracija klijenta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 postoji korisnik sa email adresom.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 /api/register sa validnim podacima.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201, JSON sadrzi token i user.role=klijent.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201 dobijen u test scenariju.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Manuelno + 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TC-02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Registracija bez email adrese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Otvorena forma registracije.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Poslati zahtev bez email polja.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422, errors.email required.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Backend vraca 422.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TC-03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Registracija sa neispravnim email formatom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Otvorena forma registracije.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Uneti email ana-salon.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422, email format nije validan.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Backend vraca 422.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Manuelno + 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TC-04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Registracija sa prekratkom lozinkom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Otvorena forma registracije.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Uneti lozinku od 4 znaka.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422, password min 8.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Backend vraca 422.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TC-05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Uspesna prijava korisnika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Postoji ana@salon.test/password.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t>POST /api/login i Angular login forma.</w:t>
            </w:r>
            <w:r>
              <w:rPr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t>200, JSON sadrzi token; korisnik prelazi na /termini/create.</w:t>
            </w:r>
            <w:r>
              <w:rPr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t>200, token dobijen; Angular zakazivanje otvoreno.</w:t>
            </w:r>
            <w:r>
              <w:rPr>
                <w:b w:val="0"/>
                <w:sz w:val="13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Manuelno + 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TC-06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Prijava sa pogresnom lozinkom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Postoji korisnik.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 /api/login sa pogresnom lozinkom.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422, kredencijali nisu ispravni.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 potvrdjen.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TC-07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Uspesno zakazivanje termina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Korisnik prijavljen, termin slobodan.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t>GET dostupni termini, POST /api/zakazivanje/termini.</w:t>
            </w:r>
            <w:r>
              <w:rPr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201, status zakazan.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201, termin kreiran.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Manuelno + 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TC-08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Zakazivanje termina u proslosti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Korisnik prijavljen.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t>POST /api/zakazivanje/termini sa datumom od juce.</w:t>
            </w:r>
            <w:r>
              <w:rPr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422, datum mora biti danasnji ili buduci.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 potvrdjen.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TC-09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Zakazivanje bez izabrane usluge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Korisnik prijavljen.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 bez usluga_id.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422, usluga_id je obavezan.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Backend vraca 422.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Manuelno + 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TC-10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Zakazivanje termina koji se preklapa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Postoji aktivan termin.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Ponoviti POST za isti interval.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422, zaposleni vec ima termin.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 potvrdjen.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TC-11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Otkazivanje zakazanog termina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Termin je zakazan.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 status=otkazan ili DELETE.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200, status otkazan.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Otkazivanje potvrdjeno.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Manuelno + 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TC-12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t>Angular je jedini frontend za prijavu, registraciju i zakazivanje.</w:t>
            </w:r>
            <w:r>
              <w:rPr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Korisnik prijavljen.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t>Posle prijave otvoriti /termini/create i proveriti formu zakazivanja.</w:t>
            </w:r>
            <w:r>
              <w:rPr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t>Angular Router prikazuje /termini/create, a podaci se učitavaju iz Laravel JSON API-ja.</w:t>
            </w:r>
            <w:r>
              <w:rPr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Potvrdjeno u browser smoke testu.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UI smoke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TC-13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Zakazivanje danasnjeg termina u proslom vremenu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Korisnik prijavljen, danasnji datum.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t>POST /api/zakazivanje/termini sa danasnjim datumom i vremenom koje je vec proslo.</w:t>
            </w:r>
            <w:r>
              <w:rPr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422, poruka da termin mora biti u buducnosti.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 potvrdjen; termin nije kreiran.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Automatizovano HTTP/API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TC-14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Zakazivanje termina pre radnog vremena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Korisnik prijavljen, buduci datum.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t>POST /api/zakazivanje/termini sa vremenom 07:30.</w:t>
            </w:r>
            <w:r>
              <w:rPr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422, termin mora biti u okviru 08:00-20:00.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 potvrdjen; termin nije kreiran.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Automatizovano HTTP/API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TC-15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Zakazivanje termina koji izlazi posle 20:00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Korisnik prijavljen, buduci datum, usluga traje najmanje 20 minuta.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t>POST /api/zakazivanje/termini sa pocetkom 20:00.</w:t>
            </w:r>
            <w:r>
              <w:rPr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422, termin mora biti u okviru 08:00-20:00.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422 potvrdjen; termin nije kreiran.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Automatizovano HTTP/API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TC-16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Validno zakazivanje u okviru radnog vremena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Korisnik prijavljen, buduci datum, slobodan termin.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t>POST /api/zakazivanje/termini sa vremenom 08:00.</w:t>
            </w:r>
            <w:r>
              <w:rPr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201, termin se kreira; nakon testa termin se brise.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201 potvrdjen; test termin obrisan.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Automatizovano HTTP/API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TC-17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Dropdown dostupnih termina ne prikazuje prosle slotove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Korisnik prijavljen, otvorena Angular strana za zakazivanje.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>
              <w:t>GET /api/zakazivanje/dostupni-termini za danas i proveriti prvi ponudjeni slot.</w:t>
            </w:r>
            <w:r>
              <w:rPr>
                <w:b w:val="0"/>
                <w:sz w:val="13"/>
              </w:rPr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Lista ne sadrzi prosle slotove; svi slotovi su u okviru 08:00-20:00.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Potvrdjeno: danasnji prvi slot je u buducnosti; buduci dan pocinje od 08:00 i ne prelazi 20:00.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Automatizovano HTTP/API + UI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TC-18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Izbor vremena u Angular formi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Korisnik prijavljen, otvorena Angular strana za zakazivanje.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Bez izbora zaposlenog/usluge otvoriti vreme; zatim izabrati zaposlenog, uslugu i datum.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Vreme je zakljucano dok nema potrebnih podataka; nakon izbora prikazuju se slotovi i moguce je izabrati vreme.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Potvrdjeno u browseru: prikazana poruka, zatim slotovi npr. 08:00-08:20 i vreme se bira.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Prosao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UI smoke + browser automatizacija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6. Postman/API i UI smoke testovi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32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Endpoint / provera</w:t>
            </w:r>
          </w:p>
        </w:tc>
        <w:tc>
          <w:tcPr>
            <w:tcW w:type="dxa" w:w="597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Svrha testa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/api/register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Validacija registracije i dobijanje tokena.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/api/login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Prijava i cuvanje tokena.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/api/user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Provera trenutno prijavljenog korisnika.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>
              <w:t>GET /api/zakazivanje/opcije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Pregled kataloga usluga.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>
              <w:t>GET /api/zakazivanje/dostupni-termini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Provera ponudjenih slobodnih termina, filtriranje proslih vremena i ogranicenje na 08:00-20:00.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>
              <w:t>POST /api/zakazivanje/termini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Zakazivanje termina uz Bearer token i validaciju vremena.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>
              <w:t>GET /api/user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Pregled termina klijenta.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>
              <w:t>GET /api/zakazivanje/opcije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Pregled rasporeda zaposlenog.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>
              <w:t>GET /api/zakazivanje/dostupni-termini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Promena termina ili statusa.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>
              <w:t>POST /api/zakazivanje/termini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Brisanje ili otkazivanje termina.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>
              <w:t>POST /api/login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t>Angular prijava preko Bearer token autentifikacije.</w:t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>
              <w:t>POST /api/register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t>Angular registracija preko Bearer token autentifikacije.</w:t>
            </w:r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>
              <w:t>GET /api/user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>
              <w:t>Preuzimanje API tokena iz Bearer token autentifikacije za Angular zakazivanje.</w:t>
            </w:r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7. Izvestaj izvrsenja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Rezime testiranja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Vrednost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Nije izvrseno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Izvrseno manuelno/UI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Izvrseno automatizovano API/HTTP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Proslo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Nije proslo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Ukupno test primera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18</w:t>
            </w:r>
          </w:p>
        </w:tc>
      </w:tr>
    </w:tbl>
    <w:p/>
    <w:p>
      <w:r>
        <w:t>Izvrseni su manuelni, automatizovani HTTP/API i browser smoke testovi. Najnoviji regresioni test potvrdio je da polje za izbor vremena vise nije prazno: pre izbora zaposlenog, usluge i datuma prikazuje se informativna poruka, a nakon izbora se ucitavaju slobodni slotovi i vreme moze da se selektuje.</w:t>
      </w:r>
    </w:p>
    <w:p>
      <w:pPr>
        <w:pStyle w:val="Heading1"/>
      </w:pPr>
      <w:r>
        <w:rPr>
          <w:rFonts w:ascii="Calibri" w:hAnsi="Calibri"/>
          <w:color w:val="2E74B5"/>
        </w:rPr>
        <w:t>8. Izvestaj o defektima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Test primeri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Opis defekta</w:t>
            </w:r>
          </w:p>
        </w:tc>
        <w:tc>
          <w:tcPr>
            <w:tcW w:type="dxa" w:w="3311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Ispravka</w:t>
            </w:r>
          </w:p>
        </w:tc>
        <w:tc>
          <w:tcPr>
            <w:tcW w:type="dxa" w:w="93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D-01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TC-07, TC-12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Klijent nije mogao da ucita listu zaposlenih za zakazivanje.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Ispravljeno otvaranjem potrebnih API pregleda za autentifikovane korisnike.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Zatvoren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D-02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TC-13, TC-14, TC-15, TC-17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Aplikacija je dozvoljavala termine u proslosti ili van radnog vremena.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Ispravljeno backend validacijom i filtriranjem dostupnih slotova u Angular formi.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Zatvoren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D-03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TC-18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Dropdown za dostupno vreme delovao je prazno i mogao je da se otvori pre izbora zaposlenog/usluge/datuma.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Ispravljeno zakljucavanjem select polja, jasnim placeholder tekstom, ngModelChange ucitavanjem i proverom selekcije.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Zatvoren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9. Zakljucak</w:t>
      </w:r>
    </w:p>
    <w:p>
      <w:r>
        <w:t>Sistem je prosao definisane testove za prijavu, registraciju i zakazivanje termina. Kriticna pravila zakazivanja su validirana na backendu, sto sprecava zaobilazenje kroz direktne API zahteve. Angular forma je uskladjena sa backend pravilima i prikazuje dostupna vremena tek kada postoje svi potrebni uslovi za ucitavanje slotova.</w:t>
      </w:r>
    </w:p>
    <w:p>
      <w:pPr>
        <w:pStyle w:val="ListBullet"/>
        <w:spacing w:after="60"/>
      </w:pPr>
      <w:r>
        <w:t>Nije moguce zakazati prosli datum.</w:t>
      </w:r>
    </w:p>
    <w:p>
      <w:pPr>
        <w:pStyle w:val="ListBullet"/>
        <w:spacing w:after="60"/>
      </w:pPr>
      <w:r>
        <w:t>Nije moguce zakazati danasnji termin u vremenu koje je vec proslo.</w:t>
      </w:r>
    </w:p>
    <w:p>
      <w:pPr>
        <w:pStyle w:val="ListBullet"/>
        <w:spacing w:after="60"/>
      </w:pPr>
      <w:r>
        <w:t>Nije moguce zakazati termin pre 08:00 ili termin koji se zavrsava posle 20:00.</w:t>
      </w:r>
    </w:p>
    <w:p>
      <w:pPr>
        <w:pStyle w:val="ListBullet"/>
        <w:spacing w:after="60"/>
      </w:pPr>
      <w:r>
        <w:t>Izbor vremena u Angular formi radi nakon izbora zaposlenog, usluge i datuma.</w:t>
      </w:r>
    </w:p>
    <w:p>
      <w:pPr>
        <w:pStyle w:val="ListBullet"/>
        <w:spacing w:after="60"/>
      </w:pPr>
      <w:r>
        <w:t>Sve relevantne izmene su pushovane na GitHub main branch i spremne su za Railway redeploy.</w:t>
      </w:r>
    </w:p>
    <w:p>
      <w:r>
        <w:rPr>
          <w:b/>
        </w:rPr>
        <w:t>Završna provera 14.07.2026: 15 automatizovanih testova, 55 assertiona i 0 padova; browser smoke test je potvrdio registraciju, prijavu, token guard, učitavanje slobodnih slotova i uspešno zakazivanje. Testni korisnik i termin su zatim uklonjeni.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Informacioni sistem za upravljanje radom frizerskog salona - Test plan i izvestaj testiranja - 20.06.2026.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