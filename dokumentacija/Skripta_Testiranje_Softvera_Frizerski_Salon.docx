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E74B5"/>
          <w:sz w:val="40"/>
        </w:rPr>
        <w:t>SKRIPTA ZA UCENJE TESTIRANJA SOFTVERA</w:t>
      </w:r>
    </w:p>
    <w:p>
      <w:pPr>
        <w:jc w:val="center"/>
      </w:pPr>
      <w:r>
        <w:rPr>
          <w:rFonts w:ascii="Calibri" w:hAnsi="Calibri"/>
          <w:b/>
          <w:color w:val="1F4D78"/>
          <w:sz w:val="26"/>
        </w:rPr>
        <w:t>sa primerima iz projekta Informacioni sistem za upravljanje radom frizerskog salona</w:t>
      </w:r>
    </w:p>
    <w:p>
      <w:r>
        <w:t>Ova skripta je pripremljena za ucenje teorije testiranja i pripremu odbrane projekta. Teorija je povezana sa konkretnim funkcionalnostima tvog sistema: Angular registracija/prijava, Laravel API, Angular frontend i Angular zakazivanje termina.</w:t>
      </w:r>
    </w:p>
    <w:p>
      <w:r>
        <w:t>Fokus skripte je da mozes jasno da objasnis sta je testirano, zasto je testirano bas tako, kako su odredjene klase ekvivalencije i granicne vrednosti, i kako se manuelno i Postman testiranje povezuju sa kodom.</w:t>
      </w:r>
    </w:p>
    <w:tbl>
      <w:tblGrid>
        <w:gridCol w:w="2200"/>
        <w:gridCol w:w="7160"/>
      </w:tblGrid>
      <w:tblPr>
        <w:tblStyle w:val="TableGrid"/>
        <w:tblW w:type="dxa" w:w="9360"/>
        <w:jc w:val="left"/>
        <w:tblLayout w:type="fixed"/>
        <w:tblLook w:firstColumn="1" w:firstRow="1" w:lastColumn="0" w:lastRow="0" w:noHBand="0" w:noVBand="1" w:val="04A0"/>
        <w:tblInd w:w="120" w:type="dxa"/>
      </w:tblPr>
      <w:tr>
        <w:trPr>
          <w:tblHeader w:val="true"/>
        </w:trPr>
        <w:tc>
          <w:tcPr>
            <w:tcW w:type="dxa" w:w="2200"/>
            <w:shd w:fill="E8EEF5"/>
            <w:vAlign w:val="center"/>
            <w:tcMar>
              <w:top w:w="80" w:type="dxa"/>
              <w:start w:w="120" w:type="dxa"/>
              <w:bottom w:w="80" w:type="dxa"/>
              <w:end w:w="120" w:type="dxa"/>
            </w:tcMar>
          </w:tcPr>
          <w:p>
            <w:r/>
            <w:r>
              <w:rPr>
                <w:rFonts w:ascii="Calibri" w:hAnsi="Calibri"/>
                <w:b/>
                <w:color w:val="192332"/>
                <w:sz w:val="20"/>
              </w:rPr>
              <w:t>Oblast</w:t>
            </w:r>
          </w:p>
        </w:tc>
        <w:tc>
          <w:tcPr>
            <w:tcW w:type="dxa" w:w="7160"/>
            <w:shd w:fill="E8EEF5"/>
            <w:vAlign w:val="center"/>
            <w:tcMar>
              <w:top w:w="80" w:type="dxa"/>
              <w:start w:w="120" w:type="dxa"/>
              <w:bottom w:w="80" w:type="dxa"/>
              <w:end w:w="120" w:type="dxa"/>
            </w:tcMar>
          </w:tcPr>
          <w:p>
            <w:r/>
            <w:r>
              <w:rPr>
                <w:rFonts w:ascii="Calibri" w:hAnsi="Calibri"/>
                <w:b/>
                <w:color w:val="192332"/>
                <w:sz w:val="20"/>
              </w:rPr>
              <w:t>Sadrzaj</w:t>
            </w:r>
          </w:p>
        </w:tc>
      </w:tr>
      <w:tr>
        <w:tc>
          <w:tcPr>
            <w:tcW w:type="dxa" w:w="2200"/>
            <w:vAlign w:val="center"/>
            <w:tcMar>
              <w:top w:w="80" w:type="dxa"/>
              <w:start w:w="120" w:type="dxa"/>
              <w:bottom w:w="80" w:type="dxa"/>
              <w:end w:w="120" w:type="dxa"/>
            </w:tcMar>
          </w:tcPr>
          <w:p>
            <w:r/>
            <w:r>
              <w:rPr>
                <w:rFonts w:ascii="Calibri" w:hAnsi="Calibri"/>
                <w:color w:val="192332"/>
                <w:sz w:val="20"/>
              </w:rPr>
              <w:t>Validacioni proces</w:t>
            </w:r>
          </w:p>
        </w:tc>
        <w:tc>
          <w:tcPr>
            <w:tcW w:type="dxa" w:w="7160"/>
            <w:vAlign w:val="center"/>
            <w:tcMar>
              <w:top w:w="80" w:type="dxa"/>
              <w:start w:w="120" w:type="dxa"/>
              <w:bottom w:w="80" w:type="dxa"/>
              <w:end w:w="120" w:type="dxa"/>
            </w:tcMar>
          </w:tcPr>
          <w:p>
            <w:r/>
            <w:r>
              <w:rPr>
                <w:rFonts w:ascii="Calibri" w:hAnsi="Calibri"/>
                <w:color w:val="192332"/>
                <w:sz w:val="20"/>
              </w:rPr>
              <w:t>Registracija i prijava korisnika kroz Angular forme i Laravel autentifikaciju.</w:t>
            </w:r>
          </w:p>
        </w:tc>
      </w:tr>
      <w:tr>
        <w:tc>
          <w:tcPr>
            <w:tcW w:type="dxa" w:w="2200"/>
            <w:vAlign w:val="center"/>
            <w:tcMar>
              <w:top w:w="80" w:type="dxa"/>
              <w:start w:w="120" w:type="dxa"/>
              <w:bottom w:w="80" w:type="dxa"/>
              <w:end w:w="120" w:type="dxa"/>
            </w:tcMar>
          </w:tcPr>
          <w:p>
            <w:r/>
            <w:r>
              <w:rPr>
                <w:rFonts w:ascii="Calibri" w:hAnsi="Calibri"/>
                <w:color w:val="192332"/>
                <w:sz w:val="20"/>
              </w:rPr>
              <w:t>Slozeni poslovni proces</w:t>
            </w:r>
          </w:p>
        </w:tc>
        <w:tc>
          <w:tcPr>
            <w:tcW w:type="dxa" w:w="7160"/>
            <w:vAlign w:val="center"/>
            <w:tcMar>
              <w:top w:w="80" w:type="dxa"/>
              <w:start w:w="120" w:type="dxa"/>
              <w:bottom w:w="80" w:type="dxa"/>
              <w:end w:w="120" w:type="dxa"/>
            </w:tcMar>
          </w:tcPr>
          <w:p>
            <w:r/>
            <w:r>
              <w:rPr>
                <w:rFonts w:ascii="Calibri" w:hAnsi="Calibri"/>
                <w:color w:val="192332"/>
                <w:sz w:val="20"/>
              </w:rPr>
              <w:t>Zakazivanje termina: klijent, zaposleni, usluga, datum, vreme, radno vreme i zauzetost.</w:t>
            </w:r>
          </w:p>
        </w:tc>
      </w:tr>
      <w:tr>
        <w:tc>
          <w:tcPr>
            <w:tcW w:type="dxa" w:w="2200"/>
            <w:vAlign w:val="center"/>
            <w:tcMar>
              <w:top w:w="80" w:type="dxa"/>
              <w:start w:w="120" w:type="dxa"/>
              <w:bottom w:w="80" w:type="dxa"/>
              <w:end w:w="120" w:type="dxa"/>
            </w:tcMar>
          </w:tcPr>
          <w:p>
            <w:r/>
            <w:r>
              <w:rPr>
                <w:rFonts w:ascii="Calibri" w:hAnsi="Calibri"/>
                <w:color w:val="192332"/>
                <w:sz w:val="20"/>
              </w:rPr>
              <w:t>Tehnike</w:t>
            </w:r>
          </w:p>
        </w:tc>
        <w:tc>
          <w:tcPr>
            <w:tcW w:type="dxa" w:w="7160"/>
            <w:vAlign w:val="center"/>
            <w:tcMar>
              <w:top w:w="80" w:type="dxa"/>
              <w:start w:w="120" w:type="dxa"/>
              <w:bottom w:w="80" w:type="dxa"/>
              <w:end w:w="120" w:type="dxa"/>
            </w:tcMar>
          </w:tcPr>
          <w:p>
            <w:r/>
            <w:r>
              <w:rPr>
                <w:rFonts w:ascii="Calibri" w:hAnsi="Calibri"/>
                <w:color w:val="192332"/>
                <w:sz w:val="20"/>
              </w:rPr>
              <w:t>Klase ekvivalencije, granicne vrednosti, test primeri, manuelno testiranje i Postman/API testiranje.</w:t>
            </w:r>
          </w:p>
        </w:tc>
      </w:tr>
      <w:tr>
        <w:tc>
          <w:tcPr>
            <w:tcW w:type="dxa" w:w="2200"/>
            <w:vAlign w:val="center"/>
            <w:tcMar>
              <w:top w:w="80" w:type="dxa"/>
              <w:start w:w="120" w:type="dxa"/>
              <w:bottom w:w="80" w:type="dxa"/>
              <w:end w:w="120" w:type="dxa"/>
            </w:tcMar>
          </w:tcPr>
          <w:p>
            <w:r/>
            <w:r>
              <w:rPr>
                <w:rFonts w:ascii="Calibri" w:hAnsi="Calibri"/>
                <w:color w:val="192332"/>
                <w:sz w:val="20"/>
              </w:rPr>
              <w:t>Tehnologije</w:t>
            </w:r>
          </w:p>
        </w:tc>
        <w:tc>
          <w:tcPr>
            <w:tcW w:type="dxa" w:w="7160"/>
            <w:vAlign w:val="center"/>
            <w:tcMar>
              <w:top w:w="80" w:type="dxa"/>
              <w:start w:w="120" w:type="dxa"/>
              <w:bottom w:w="80" w:type="dxa"/>
              <w:end w:w="120" w:type="dxa"/>
            </w:tcMar>
          </w:tcPr>
          <w:p>
            <w:r/>
            <w:r>
              <w:rPr>
                <w:rFonts w:ascii="Calibri" w:hAnsi="Calibri"/>
                <w:color w:val="192332"/>
                <w:sz w:val="20"/>
              </w:rPr>
              <w:t>Laravel PHP, Angular, MySQL, REST API, JSON, Railway hosting i GitHub verzionisanje.</w:t>
            </w:r>
          </w:p>
        </w:tc>
      </w:tr>
    </w:tbl>
    <w:p/>
    <w:p>
      <w:r>
        <w:br w:type="page"/>
      </w:r>
    </w:p>
    <w:p>
      <w:pPr>
        <w:pStyle w:val="Heading1"/>
      </w:pPr>
      <w:r>
        <w:t>Sadrzaj</w:t>
      </w:r>
    </w:p>
    <w:p>
      <w:pPr>
        <w:pStyle w:val="ListNumber"/>
        <w:spacing w:after="80"/>
      </w:pPr>
      <w:r>
        <w:t>1. Osnovni pojmovi testiranja softvera</w:t>
      </w:r>
    </w:p>
    <w:p>
      <w:pPr>
        <w:pStyle w:val="ListNumber"/>
        <w:spacing w:after="80"/>
      </w:pPr>
      <w:r>
        <w:t>2. Verifikacija i validacija</w:t>
      </w:r>
    </w:p>
    <w:p>
      <w:pPr>
        <w:pStyle w:val="ListNumber"/>
        <w:spacing w:after="80"/>
      </w:pPr>
      <w:r>
        <w:t>3. Testiranje crnom, belom i sivom kutijom</w:t>
      </w:r>
    </w:p>
    <w:p>
      <w:pPr>
        <w:pStyle w:val="ListNumber"/>
        <w:spacing w:after="80"/>
      </w:pPr>
      <w:r>
        <w:t>4. Nivoi testiranja</w:t>
      </w:r>
    </w:p>
    <w:p>
      <w:pPr>
        <w:pStyle w:val="ListNumber"/>
        <w:spacing w:after="80"/>
      </w:pPr>
      <w:r>
        <w:t>5. Klase ekvivalencije</w:t>
      </w:r>
    </w:p>
    <w:p>
      <w:pPr>
        <w:pStyle w:val="ListNumber"/>
        <w:spacing w:after="80"/>
      </w:pPr>
      <w:r>
        <w:t>6. Klase ekvivalencije u projektu frizerskog salona</w:t>
      </w:r>
    </w:p>
    <w:p>
      <w:pPr>
        <w:pStyle w:val="ListNumber"/>
        <w:spacing w:after="80"/>
      </w:pPr>
      <w:r>
        <w:t>7. Analiza granicnih vrednosti</w:t>
      </w:r>
    </w:p>
    <w:p>
      <w:pPr>
        <w:pStyle w:val="ListNumber"/>
        <w:spacing w:after="80"/>
      </w:pPr>
      <w:r>
        <w:t>8. Test primer, test plan i izvestaj testiranja</w:t>
      </w:r>
    </w:p>
    <w:p>
      <w:pPr>
        <w:pStyle w:val="ListNumber"/>
        <w:spacing w:after="80"/>
      </w:pPr>
      <w:r>
        <w:t>9. Manuelno testiranje</w:t>
      </w:r>
    </w:p>
    <w:p>
      <w:pPr>
        <w:pStyle w:val="ListNumber"/>
        <w:spacing w:after="80"/>
      </w:pPr>
      <w:r>
        <w:t>10. API/Postman testiranje</w:t>
      </w:r>
    </w:p>
    <w:p>
      <w:pPr>
        <w:pStyle w:val="ListNumber"/>
        <w:spacing w:after="80"/>
      </w:pPr>
      <w:r>
        <w:t>11. Tabela odlucivanja i uzrocno-posledicna logika</w:t>
      </w:r>
    </w:p>
    <w:p>
      <w:pPr>
        <w:pStyle w:val="ListNumber"/>
        <w:spacing w:after="80"/>
      </w:pPr>
      <w:r>
        <w:t>12. Testiranje zasnovano na stanjima</w:t>
      </w:r>
    </w:p>
    <w:p>
      <w:pPr>
        <w:pStyle w:val="ListNumber"/>
        <w:spacing w:after="80"/>
      </w:pPr>
      <w:r>
        <w:t>13. Sintaksno i kombinatorno testiranje</w:t>
      </w:r>
    </w:p>
    <w:p>
      <w:pPr>
        <w:pStyle w:val="ListNumber"/>
        <w:spacing w:after="80"/>
      </w:pPr>
      <w:r>
        <w:t>14. Veza testiranja sa kodom projekta</w:t>
      </w:r>
    </w:p>
    <w:p>
      <w:pPr>
        <w:pStyle w:val="ListNumber"/>
        <w:spacing w:after="80"/>
      </w:pPr>
      <w:r>
        <w:t>15. Najvazniji test slucajevi za odbranu</w:t>
      </w:r>
    </w:p>
    <w:p>
      <w:pPr>
        <w:pStyle w:val="ListNumber"/>
        <w:spacing w:after="80"/>
      </w:pPr>
      <w:r>
        <w:t>16. Pitanja i odgovori za odbranu</w:t>
      </w:r>
    </w:p>
    <w:p>
      <w:pPr>
        <w:pStyle w:val="ListNumber"/>
        <w:spacing w:after="80"/>
      </w:pPr>
      <w:r>
        <w:t>17. Najkraca verzija za pamcenje</w:t>
      </w:r>
    </w:p>
    <w:p>
      <w:pPr>
        <w:pStyle w:val="ListNumber"/>
        <w:spacing w:after="80"/>
      </w:pPr>
      <w:r>
        <w:t>18. Zakljucak</w:t>
      </w:r>
    </w:p>
    <w:p>
      <w:r>
        <w:br w:type="page"/>
      </w:r>
    </w:p>
    <w:p>
      <w:pPr>
        <w:pStyle w:val="Heading1"/>
      </w:pPr>
      <w:r>
        <w:t>1. Sta je testiranje softvera?</w:t>
      </w:r>
    </w:p>
    <w:p>
      <w:r>
        <w:t>Testiranje softvera je proces provere softverskog sistema sa ciljem da se utvrdi da li sistem radi ono sto je zahtevano i da li se ponasa ispravno u razlicitim situacijama. Testiranje proverava odnos izmedju specifikacije, korisnickih zahteva i stvarnog ponasanja aplikacije.</w:t>
      </w:r>
    </w:p>
    <w:p>
      <w:r>
        <w:t>Testiranje nije samo nasumicno kliktanje po aplikaciji. To je planska aktivnost u kojoj se unapred odredjuju test primeri, ulazni podaci, ocekivani rezultati, koraci testiranja i kriterijum da li je test prosao ili nije prosao.</w:t>
      </w:r>
    </w:p>
    <w:p>
      <w:r>
        <w:t>U tvom projektu testiranje je usmereno na dve najvaznije celine: registraciju/prijavu korisnika i zakazivanje termina. Te funkcionalnosti su izabrane zato sto pokrivaju validaciju unosa, autentifikaciju, komunikaciju Angulara i Laravel API-ja, upis u bazu i poslovna pravila oko dostupnosti termina.</w:t>
      </w:r>
    </w:p>
    <w:p>
      <w:pPr>
        <w:pStyle w:val="Heading2"/>
      </w:pPr>
      <w:r>
        <w:t>Greska, defekt i otkaz</w:t>
      </w:r>
    </w:p>
    <w:p>
      <w:pPr>
        <w:pStyle w:val="ListBullet"/>
        <w:spacing w:after="80"/>
      </w:pPr>
      <w:r>
        <w:t>Greska je ljudska greska u razvoju, na primer pogresno napisan uslov u validaciji.</w:t>
      </w:r>
    </w:p>
    <w:p>
      <w:pPr>
        <w:pStyle w:val="ListBullet"/>
        <w:spacing w:after="80"/>
      </w:pPr>
      <w:r>
        <w:t>Defekt ili bag je posledica greske koja postoji u programu, modelu, dokumentaciji ili konfiguraciji.</w:t>
      </w:r>
    </w:p>
    <w:p>
      <w:pPr>
        <w:pStyle w:val="ListBullet"/>
        <w:spacing w:after="80"/>
      </w:pPr>
      <w:r>
        <w:t>Otkaz je vidljivo pogresno ponasanje aplikacije tokom izvrsavanja.</w:t>
      </w:r>
    </w:p>
    <w:tbl>
      <w:tblGrid>
        <w:gridCol w:w="9360"/>
      </w:tblGrid>
      <w:tblPr>
        <w:tblStyle w:val="TableGrid"/>
        <w:tblW w:type="dxa" w:w="9360"/>
        <w:jc w:val="left"/>
        <w:tblLayout w:type="fixed"/>
        <w:tblLook w:firstColumn="1" w:firstRow="1" w:lastColumn="0" w:lastRow="0" w:noHBand="0" w:noVBand="1" w:val="04A0"/>
        <w:tblInd w:w="120" w:type="dxa"/>
      </w:tblPr>
      <w:tr>
        <w:tc>
          <w:tcPr>
            <w:tcW w:type="dxa" w:w="9360"/>
            <w:vAlign w:val="center"/>
            <w:tcMar>
              <w:top w:w="80" w:type="dxa"/>
              <w:start w:w="120" w:type="dxa"/>
              <w:bottom w:w="80" w:type="dxa"/>
              <w:end w:w="120" w:type="dxa"/>
            </w:tcMar>
            <w:shd w:fill="F4F6F9"/>
          </w:tcPr>
          <w:p>
            <w:pPr>
              <w:spacing w:after="80"/>
            </w:pPr>
            <w:r/>
            <w:r>
              <w:rPr>
                <w:rFonts w:ascii="Calibri" w:hAnsi="Calibri"/>
                <w:b/>
                <w:color w:val="1F4D78"/>
                <w:sz w:val="21"/>
              </w:rPr>
              <w:t>Primer iz tvog projekta</w:t>
            </w:r>
          </w:p>
          <w:p>
            <w:pPr>
              <w:spacing w:after="80"/>
            </w:pPr>
            <w:r>
              <w:t>Ako backend ne proverava da li je vreme termina vec proslo, to je defekt. Kada korisnik kroz aplikaciju uspe da zakaze termin za prosli datum ili za jutro istog dana koje je vec proslo, to je otkaz sistema.</w:t>
            </w:r>
          </w:p>
        </w:tc>
      </w:tr>
    </w:tbl>
    <w:p/>
    <w:p>
      <w:pPr>
        <w:pStyle w:val="Heading1"/>
      </w:pPr>
      <w:r>
        <w:t>2. Verifikacija i validacija</w:t>
      </w:r>
    </w:p>
    <w:p>
      <w:r>
        <w:t>Verifikacija odgovara na pitanje: da li proizvod pravimo na pravilan nacin? Ona obuhvata pregled dokumentacije, ruta, kontrolera, Angular komponenti, modela, migracija i arhitekture.</w:t>
      </w:r>
    </w:p>
    <w:p>
      <w:r>
        <w:t>Validacija odgovara na pitanje: da li pravimo pravi proizvod? Ona proverava da li sistem stvarno ispunjava potrebe korisnika: klijent moze da se registruje, prijavi, izabere zaposlenog, uslugu, datum i slobodno vreme, a sistem ne dozvoljava neispravne termine.</w:t>
      </w:r>
    </w:p>
    <w:tbl>
      <w:tblGrid>
        <w:gridCol w:w="1800"/>
        <w:gridCol w:w="3500"/>
        <w:gridCol w:w="4060"/>
      </w:tblGrid>
      <w:tblPr>
        <w:tblStyle w:val="TableGrid"/>
        <w:tblW w:type="dxa" w:w="9360"/>
        <w:jc w:val="left"/>
        <w:tblLayout w:type="fixed"/>
        <w:tblLook w:firstColumn="1" w:firstRow="1" w:lastColumn="0" w:lastRow="0" w:noHBand="0" w:noVBand="1" w:val="04A0"/>
        <w:tblInd w:w="120" w:type="dxa"/>
      </w:tblPr>
      <w:tr>
        <w:trPr>
          <w:tblHeader w:val="true"/>
        </w:trPr>
        <w:tc>
          <w:tcPr>
            <w:tcW w:type="dxa" w:w="1800"/>
            <w:shd w:fill="E8EEF5"/>
            <w:vAlign w:val="center"/>
            <w:tcMar>
              <w:top w:w="80" w:type="dxa"/>
              <w:start w:w="120" w:type="dxa"/>
              <w:bottom w:w="80" w:type="dxa"/>
              <w:end w:w="120" w:type="dxa"/>
            </w:tcMar>
          </w:tcPr>
          <w:p>
            <w:r/>
            <w:r>
              <w:rPr>
                <w:rFonts w:ascii="Calibri" w:hAnsi="Calibri"/>
                <w:b/>
                <w:color w:val="192332"/>
                <w:sz w:val="20"/>
              </w:rPr>
              <w:t>Pojam</w:t>
            </w:r>
          </w:p>
        </w:tc>
        <w:tc>
          <w:tcPr>
            <w:tcW w:type="dxa" w:w="3500"/>
            <w:shd w:fill="E8EEF5"/>
            <w:vAlign w:val="center"/>
            <w:tcMar>
              <w:top w:w="80" w:type="dxa"/>
              <w:start w:w="120" w:type="dxa"/>
              <w:bottom w:w="80" w:type="dxa"/>
              <w:end w:w="120" w:type="dxa"/>
            </w:tcMar>
          </w:tcPr>
          <w:p>
            <w:r/>
            <w:r>
              <w:rPr>
                <w:rFonts w:ascii="Calibri" w:hAnsi="Calibri"/>
                <w:b/>
                <w:color w:val="192332"/>
                <w:sz w:val="20"/>
              </w:rPr>
              <w:t>Sta se proverava</w:t>
            </w:r>
          </w:p>
        </w:tc>
        <w:tc>
          <w:tcPr>
            <w:tcW w:type="dxa" w:w="4060"/>
            <w:shd w:fill="E8EEF5"/>
            <w:vAlign w:val="center"/>
            <w:tcMar>
              <w:top w:w="80" w:type="dxa"/>
              <w:start w:w="120" w:type="dxa"/>
              <w:bottom w:w="80" w:type="dxa"/>
              <w:end w:w="120" w:type="dxa"/>
            </w:tcMar>
          </w:tcPr>
          <w:p>
            <w:r/>
            <w:r>
              <w:rPr>
                <w:rFonts w:ascii="Calibri" w:hAnsi="Calibri"/>
                <w:b/>
                <w:color w:val="192332"/>
                <w:sz w:val="20"/>
              </w:rPr>
              <w:t>Primer u projektu</w:t>
            </w:r>
          </w:p>
        </w:tc>
      </w:tr>
      <w:tr>
        <w:tc>
          <w:tcPr>
            <w:tcW w:type="dxa" w:w="1800"/>
            <w:vAlign w:val="center"/>
            <w:tcMar>
              <w:top w:w="80" w:type="dxa"/>
              <w:start w:w="120" w:type="dxa"/>
              <w:bottom w:w="80" w:type="dxa"/>
              <w:end w:w="120" w:type="dxa"/>
            </w:tcMar>
          </w:tcPr>
          <w:p>
            <w:r/>
            <w:r>
              <w:rPr>
                <w:rFonts w:ascii="Calibri" w:hAnsi="Calibri"/>
                <w:color w:val="192332"/>
                <w:sz w:val="20"/>
              </w:rPr>
              <w:t>Verifikacija</w:t>
            </w:r>
          </w:p>
        </w:tc>
        <w:tc>
          <w:tcPr>
            <w:tcW w:type="dxa" w:w="3500"/>
            <w:vAlign w:val="center"/>
            <w:tcMar>
              <w:top w:w="80" w:type="dxa"/>
              <w:start w:w="120" w:type="dxa"/>
              <w:bottom w:w="80" w:type="dxa"/>
              <w:end w:w="120" w:type="dxa"/>
            </w:tcMar>
          </w:tcPr>
          <w:p>
            <w:r/>
            <w:r>
              <w:rPr>
                <w:rFonts w:ascii="Calibri" w:hAnsi="Calibri"/>
                <w:color w:val="192332"/>
                <w:sz w:val="20"/>
              </w:rPr>
              <w:t>Ispravnost izrade sistema prema planu i kodu.</w:t>
            </w:r>
          </w:p>
        </w:tc>
        <w:tc>
          <w:tcPr>
            <w:tcW w:type="dxa" w:w="4060"/>
            <w:vAlign w:val="center"/>
            <w:tcMar>
              <w:top w:w="80" w:type="dxa"/>
              <w:start w:w="120" w:type="dxa"/>
              <w:bottom w:w="80" w:type="dxa"/>
              <w:end w:w="120" w:type="dxa"/>
            </w:tcMar>
          </w:tcPr>
          <w:p>
            <w:r>
              <w:t>Da li Angular Router prikazuje /login, /register i /termini/create i vraća neautentifikovanog korisnika na login.</w:t>
            </w:r>
            <w:r>
              <w:rPr>
                <w:rFonts w:ascii="Calibri" w:hAnsi="Calibri"/>
                <w:color w:val="192332"/>
                <w:sz w:val="20"/>
              </w:rPr>
            </w:r>
          </w:p>
        </w:tc>
      </w:tr>
      <w:tr>
        <w:tc>
          <w:tcPr>
            <w:tcW w:type="dxa" w:w="1800"/>
            <w:vAlign w:val="center"/>
            <w:tcMar>
              <w:top w:w="80" w:type="dxa"/>
              <w:start w:w="120" w:type="dxa"/>
              <w:bottom w:w="80" w:type="dxa"/>
              <w:end w:w="120" w:type="dxa"/>
            </w:tcMar>
          </w:tcPr>
          <w:p>
            <w:r/>
            <w:r>
              <w:rPr>
                <w:rFonts w:ascii="Calibri" w:hAnsi="Calibri"/>
                <w:color w:val="192332"/>
                <w:sz w:val="20"/>
              </w:rPr>
              <w:t>Validacija</w:t>
            </w:r>
          </w:p>
        </w:tc>
        <w:tc>
          <w:tcPr>
            <w:tcW w:type="dxa" w:w="3500"/>
            <w:vAlign w:val="center"/>
            <w:tcMar>
              <w:top w:w="80" w:type="dxa"/>
              <w:start w:w="120" w:type="dxa"/>
              <w:bottom w:w="80" w:type="dxa"/>
              <w:end w:w="120" w:type="dxa"/>
            </w:tcMar>
          </w:tcPr>
          <w:p>
            <w:r/>
            <w:r>
              <w:rPr>
                <w:rFonts w:ascii="Calibri" w:hAnsi="Calibri"/>
                <w:color w:val="192332"/>
                <w:sz w:val="20"/>
              </w:rPr>
              <w:t>Da li sistem resava stvarnu potrebu korisnika.</w:t>
            </w:r>
          </w:p>
        </w:tc>
        <w:tc>
          <w:tcPr>
            <w:tcW w:type="dxa" w:w="4060"/>
            <w:vAlign w:val="center"/>
            <w:tcMar>
              <w:top w:w="80" w:type="dxa"/>
              <w:start w:w="120" w:type="dxa"/>
              <w:bottom w:w="80" w:type="dxa"/>
              <w:end w:w="120" w:type="dxa"/>
            </w:tcMar>
          </w:tcPr>
          <w:p>
            <w:r/>
            <w:r>
              <w:rPr>
                <w:rFonts w:ascii="Calibri" w:hAnsi="Calibri"/>
                <w:color w:val="192332"/>
                <w:sz w:val="20"/>
              </w:rPr>
              <w:t>Da li klijent stvarno moze da zakaze termin samo u buducnosti i u radnom vremenu 08:00-20:00.</w:t>
            </w:r>
          </w:p>
        </w:tc>
      </w:tr>
    </w:tbl>
    <w:p/>
    <w:p>
      <w:pPr>
        <w:pStyle w:val="Heading1"/>
      </w:pPr>
      <w:r>
        <w:t>3. Testiranje crnom, belom i sivom kutijom</w:t>
      </w:r>
    </w:p>
    <w:p>
      <w:pPr>
        <w:pStyle w:val="Heading2"/>
      </w:pPr>
      <w:r>
        <w:t>Crna kutija</w:t>
      </w:r>
    </w:p>
    <w:p>
      <w:r>
        <w:t>Kod testiranja crnom kutijom tester ne posmatra unutrasnji kod, nego samo ulaze i izlaze sistema. Gleda se forma, zahtev, odgovor, poruka o gresci i status aplikacije. Primer je unos neispravnog emaila u Angular login formu i provera da sistem odbija prijavu.</w:t>
      </w:r>
    </w:p>
    <w:p>
      <w:pPr>
        <w:pStyle w:val="Heading2"/>
      </w:pPr>
      <w:r>
        <w:t>Bela kutija</w:t>
      </w:r>
    </w:p>
    <w:p>
      <w:r>
        <w:t>Kod testiranja belom kutijom tester poznaje unutrasnju strukturu programa. Posmatraju se uslovi, grananja, metode i tokovi izvrsavanja. Primer je metoda ensureBookableTime u Laravel kontroleru.</w:t>
      </w:r>
    </w:p>
    <w:p>
      <w:pPr>
        <w:pStyle w:val="Heading2"/>
      </w:pPr>
      <w:r>
        <w:t>Siva kutija</w:t>
      </w:r>
    </w:p>
    <w:p>
      <w:r>
        <w:t>Siva kutija je kombinacija prethodna dva pristupa. Tester koristi aplikaciju kao korisnik, ali zna i kako rade API rute, baza i kontroleri. To je najrealniji pristup za tvoj projekat, jer su testovi radjeni i kroz interfejs i kroz Postman.</w:t>
      </w:r>
    </w:p>
    <w:p>
      <w:pPr>
        <w:pStyle w:val="Heading1"/>
      </w:pPr>
      <w:r>
        <w:t>4. Nivoi testiranja</w:t>
      </w:r>
    </w:p>
    <w:tbl>
      <w:tblGrid>
        <w:gridCol w:w="1500"/>
        <w:gridCol w:w="3300"/>
        <w:gridCol w:w="4560"/>
      </w:tblGrid>
      <w:tblPr>
        <w:tblStyle w:val="TableGrid"/>
        <w:tblW w:type="dxa" w:w="9360"/>
        <w:jc w:val="left"/>
        <w:tblLayout w:type="fixed"/>
        <w:tblLook w:firstColumn="1" w:firstRow="1" w:lastColumn="0" w:lastRow="0" w:noHBand="0" w:noVBand="1" w:val="04A0"/>
        <w:tblInd w:w="120" w:type="dxa"/>
      </w:tblPr>
      <w:tr>
        <w:trPr>
          <w:tblHeader w:val="true"/>
        </w:trPr>
        <w:tc>
          <w:tcPr>
            <w:tcW w:type="dxa" w:w="1500"/>
            <w:shd w:fill="E8EEF5"/>
            <w:vAlign w:val="center"/>
            <w:tcMar>
              <w:top w:w="80" w:type="dxa"/>
              <w:start w:w="120" w:type="dxa"/>
              <w:bottom w:w="80" w:type="dxa"/>
              <w:end w:w="120" w:type="dxa"/>
            </w:tcMar>
          </w:tcPr>
          <w:p>
            <w:r/>
            <w:r>
              <w:rPr>
                <w:rFonts w:ascii="Calibri" w:hAnsi="Calibri"/>
                <w:b/>
                <w:color w:val="192332"/>
                <w:sz w:val="20"/>
              </w:rPr>
              <w:t>Nivo</w:t>
            </w:r>
          </w:p>
        </w:tc>
        <w:tc>
          <w:tcPr>
            <w:tcW w:type="dxa" w:w="3300"/>
            <w:shd w:fill="E8EEF5"/>
            <w:vAlign w:val="center"/>
            <w:tcMar>
              <w:top w:w="80" w:type="dxa"/>
              <w:start w:w="120" w:type="dxa"/>
              <w:bottom w:w="80" w:type="dxa"/>
              <w:end w:w="120" w:type="dxa"/>
            </w:tcMar>
          </w:tcPr>
          <w:p>
            <w:r/>
            <w:r>
              <w:rPr>
                <w:rFonts w:ascii="Calibri" w:hAnsi="Calibri"/>
                <w:b/>
                <w:color w:val="192332"/>
                <w:sz w:val="20"/>
              </w:rPr>
              <w:t>Objasnjenje</w:t>
            </w:r>
          </w:p>
        </w:tc>
        <w:tc>
          <w:tcPr>
            <w:tcW w:type="dxa" w:w="4560"/>
            <w:shd w:fill="E8EEF5"/>
            <w:vAlign w:val="center"/>
            <w:tcMar>
              <w:top w:w="80" w:type="dxa"/>
              <w:start w:w="120" w:type="dxa"/>
              <w:bottom w:w="80" w:type="dxa"/>
              <w:end w:w="120" w:type="dxa"/>
            </w:tcMar>
          </w:tcPr>
          <w:p>
            <w:r/>
            <w:r>
              <w:rPr>
                <w:rFonts w:ascii="Calibri" w:hAnsi="Calibri"/>
                <w:b/>
                <w:color w:val="192332"/>
                <w:sz w:val="20"/>
              </w:rPr>
              <w:t>Primer u frizerskom salonu</w:t>
            </w:r>
          </w:p>
        </w:tc>
      </w:tr>
      <w:tr>
        <w:tc>
          <w:tcPr>
            <w:tcW w:type="dxa" w:w="1500"/>
            <w:vAlign w:val="center"/>
            <w:tcMar>
              <w:top w:w="80" w:type="dxa"/>
              <w:start w:w="120" w:type="dxa"/>
              <w:bottom w:w="80" w:type="dxa"/>
              <w:end w:w="120" w:type="dxa"/>
            </w:tcMar>
          </w:tcPr>
          <w:p>
            <w:r/>
            <w:r>
              <w:rPr>
                <w:rFonts w:ascii="Calibri" w:hAnsi="Calibri"/>
                <w:color w:val="192332"/>
                <w:sz w:val="20"/>
              </w:rPr>
              <w:t>Jedinicno</w:t>
            </w:r>
          </w:p>
        </w:tc>
        <w:tc>
          <w:tcPr>
            <w:tcW w:type="dxa" w:w="3300"/>
            <w:vAlign w:val="center"/>
            <w:tcMar>
              <w:top w:w="80" w:type="dxa"/>
              <w:start w:w="120" w:type="dxa"/>
              <w:bottom w:w="80" w:type="dxa"/>
              <w:end w:w="120" w:type="dxa"/>
            </w:tcMar>
          </w:tcPr>
          <w:p>
            <w:r/>
            <w:r>
              <w:rPr>
                <w:rFonts w:ascii="Calibri" w:hAnsi="Calibri"/>
                <w:color w:val="192332"/>
                <w:sz w:val="20"/>
              </w:rPr>
              <w:t>Provera jedne metode ili male jedinice koda.</w:t>
            </w:r>
          </w:p>
        </w:tc>
        <w:tc>
          <w:tcPr>
            <w:tcW w:type="dxa" w:w="4560"/>
            <w:vAlign w:val="center"/>
            <w:tcMar>
              <w:top w:w="80" w:type="dxa"/>
              <w:start w:w="120" w:type="dxa"/>
              <w:bottom w:w="80" w:type="dxa"/>
              <w:end w:w="120" w:type="dxa"/>
            </w:tcMar>
          </w:tcPr>
          <w:p>
            <w:r/>
            <w:r>
              <w:rPr>
                <w:rFonts w:ascii="Calibri" w:hAnsi="Calibri"/>
                <w:color w:val="192332"/>
                <w:sz w:val="20"/>
              </w:rPr>
              <w:t>Metoda ensureBookableTime proverava da li je datum/vreme u buducnosti i u radnom vremenu.</w:t>
            </w:r>
          </w:p>
        </w:tc>
      </w:tr>
      <w:tr>
        <w:tc>
          <w:tcPr>
            <w:tcW w:type="dxa" w:w="1500"/>
            <w:vAlign w:val="center"/>
            <w:tcMar>
              <w:top w:w="80" w:type="dxa"/>
              <w:start w:w="120" w:type="dxa"/>
              <w:bottom w:w="80" w:type="dxa"/>
              <w:end w:w="120" w:type="dxa"/>
            </w:tcMar>
          </w:tcPr>
          <w:p>
            <w:r/>
            <w:r>
              <w:rPr>
                <w:rFonts w:ascii="Calibri" w:hAnsi="Calibri"/>
                <w:color w:val="192332"/>
                <w:sz w:val="20"/>
              </w:rPr>
              <w:t>Integraciono</w:t>
            </w:r>
          </w:p>
        </w:tc>
        <w:tc>
          <w:tcPr>
            <w:tcW w:type="dxa" w:w="3300"/>
            <w:vAlign w:val="center"/>
            <w:tcMar>
              <w:top w:w="80" w:type="dxa"/>
              <w:start w:w="120" w:type="dxa"/>
              <w:bottom w:w="80" w:type="dxa"/>
              <w:end w:w="120" w:type="dxa"/>
            </w:tcMar>
          </w:tcPr>
          <w:p>
            <w:r/>
            <w:r>
              <w:rPr>
                <w:rFonts w:ascii="Calibri" w:hAnsi="Calibri"/>
                <w:color w:val="192332"/>
                <w:sz w:val="20"/>
              </w:rPr>
              <w:t>Provera saradnje vise delova sistema.</w:t>
            </w:r>
          </w:p>
        </w:tc>
        <w:tc>
          <w:tcPr>
            <w:tcW w:type="dxa" w:w="4560"/>
            <w:vAlign w:val="center"/>
            <w:tcMar>
              <w:top w:w="80" w:type="dxa"/>
              <w:start w:w="120" w:type="dxa"/>
              <w:bottom w:w="80" w:type="dxa"/>
              <w:end w:w="120" w:type="dxa"/>
            </w:tcMar>
          </w:tcPr>
          <w:p>
            <w:r/>
            <w:r>
              <w:rPr>
                <w:rFonts w:ascii="Calibri" w:hAnsi="Calibri"/>
                <w:color w:val="192332"/>
                <w:sz w:val="20"/>
              </w:rPr>
              <w:t>Angular forma poziva TerminiService, servis salje HTTP zahtev, Laravel kontroler upisuje termin u MySQL.</w:t>
            </w:r>
          </w:p>
        </w:tc>
      </w:tr>
      <w:tr>
        <w:tc>
          <w:tcPr>
            <w:tcW w:type="dxa" w:w="1500"/>
            <w:vAlign w:val="center"/>
            <w:tcMar>
              <w:top w:w="80" w:type="dxa"/>
              <w:start w:w="120" w:type="dxa"/>
              <w:bottom w:w="80" w:type="dxa"/>
              <w:end w:w="120" w:type="dxa"/>
            </w:tcMar>
          </w:tcPr>
          <w:p>
            <w:r/>
            <w:r>
              <w:rPr>
                <w:rFonts w:ascii="Calibri" w:hAnsi="Calibri"/>
                <w:color w:val="192332"/>
                <w:sz w:val="20"/>
              </w:rPr>
              <w:t>Sistemsko</w:t>
            </w:r>
          </w:p>
        </w:tc>
        <w:tc>
          <w:tcPr>
            <w:tcW w:type="dxa" w:w="3300"/>
            <w:vAlign w:val="center"/>
            <w:tcMar>
              <w:top w:w="80" w:type="dxa"/>
              <w:start w:w="120" w:type="dxa"/>
              <w:bottom w:w="80" w:type="dxa"/>
              <w:end w:w="120" w:type="dxa"/>
            </w:tcMar>
          </w:tcPr>
          <w:p>
            <w:r/>
            <w:r>
              <w:rPr>
                <w:rFonts w:ascii="Calibri" w:hAnsi="Calibri"/>
                <w:color w:val="192332"/>
                <w:sz w:val="20"/>
              </w:rPr>
              <w:t>Provera celog sistema kao jedne celine.</w:t>
            </w:r>
          </w:p>
        </w:tc>
        <w:tc>
          <w:tcPr>
            <w:tcW w:type="dxa" w:w="4560"/>
            <w:vAlign w:val="center"/>
            <w:tcMar>
              <w:top w:w="80" w:type="dxa"/>
              <w:start w:w="120" w:type="dxa"/>
              <w:bottom w:w="80" w:type="dxa"/>
              <w:end w:w="120" w:type="dxa"/>
            </w:tcMar>
          </w:tcPr>
          <w:p>
            <w:r>
              <w:t>Korisnik se registruje, prijavi, udje na Angular frontend i zakaze termin kroz Angular stranicu.</w:t>
            </w:r>
            <w:r>
              <w:rPr>
                <w:rFonts w:ascii="Calibri" w:hAnsi="Calibri"/>
                <w:color w:val="192332"/>
                <w:sz w:val="20"/>
              </w:rPr>
            </w:r>
          </w:p>
        </w:tc>
      </w:tr>
      <w:tr>
        <w:tc>
          <w:tcPr>
            <w:tcW w:type="dxa" w:w="1500"/>
            <w:vAlign w:val="center"/>
            <w:tcMar>
              <w:top w:w="80" w:type="dxa"/>
              <w:start w:w="120" w:type="dxa"/>
              <w:bottom w:w="80" w:type="dxa"/>
              <w:end w:w="120" w:type="dxa"/>
            </w:tcMar>
          </w:tcPr>
          <w:p>
            <w:r/>
            <w:r>
              <w:rPr>
                <w:rFonts w:ascii="Calibri" w:hAnsi="Calibri"/>
                <w:color w:val="192332"/>
                <w:sz w:val="20"/>
              </w:rPr>
              <w:t>Prihvatno</w:t>
            </w:r>
          </w:p>
        </w:tc>
        <w:tc>
          <w:tcPr>
            <w:tcW w:type="dxa" w:w="3300"/>
            <w:vAlign w:val="center"/>
            <w:tcMar>
              <w:top w:w="80" w:type="dxa"/>
              <w:start w:w="120" w:type="dxa"/>
              <w:bottom w:w="80" w:type="dxa"/>
              <w:end w:w="120" w:type="dxa"/>
            </w:tcMar>
          </w:tcPr>
          <w:p>
            <w:r/>
            <w:r>
              <w:rPr>
                <w:rFonts w:ascii="Calibri" w:hAnsi="Calibri"/>
                <w:color w:val="192332"/>
                <w:sz w:val="20"/>
              </w:rPr>
              <w:t>Provera da li sistem zadovoljava zahteve projekta/profesora.</w:t>
            </w:r>
          </w:p>
        </w:tc>
        <w:tc>
          <w:tcPr>
            <w:tcW w:type="dxa" w:w="4560"/>
            <w:vAlign w:val="center"/>
            <w:tcMar>
              <w:top w:w="80" w:type="dxa"/>
              <w:start w:w="120" w:type="dxa"/>
              <w:bottom w:w="80" w:type="dxa"/>
              <w:end w:w="120" w:type="dxa"/>
            </w:tcMar>
          </w:tcPr>
          <w:p>
            <w:r>
              <w:t>Laravel REST API, Angular login/register/zakazivanje, Angular frontend, Postman i manuelno testiranje.</w:t>
            </w:r>
            <w:r>
              <w:rPr>
                <w:rFonts w:ascii="Calibri" w:hAnsi="Calibri"/>
                <w:color w:val="192332"/>
                <w:sz w:val="20"/>
              </w:rPr>
            </w:r>
          </w:p>
        </w:tc>
      </w:tr>
    </w:tbl>
    <w:p/>
    <w:p>
      <w:pPr>
        <w:pStyle w:val="Heading1"/>
      </w:pPr>
      <w:r>
        <w:t>5. Klase ekvivalencije</w:t>
      </w:r>
    </w:p>
    <w:p>
      <w:r>
        <w:t>Klase ekvivalencije su grupe ulaznih vrednosti za koje se ocekuje isto ili slicno ponasanje sistema. Umesto da se testira svaka moguca vrednost, iz svake klase se bira jedan predstavnik.</w:t>
      </w:r>
    </w:p>
    <w:p>
      <w:pPr>
        <w:pStyle w:val="ListBullet"/>
        <w:spacing w:after="80"/>
      </w:pPr>
      <w:r>
        <w:t>Legalna klasa obuhvata validne vrednosti koje sistem treba da prihvati.</w:t>
      </w:r>
    </w:p>
    <w:p>
      <w:pPr>
        <w:pStyle w:val="ListBullet"/>
        <w:spacing w:after="80"/>
      </w:pPr>
      <w:r>
        <w:t>Nelegalna klasa obuhvata nevalidne vrednosti koje sistem treba da odbije.</w:t>
      </w:r>
    </w:p>
    <w:p>
      <w:pPr>
        <w:pStyle w:val="ListBullet"/>
        <w:spacing w:after="80"/>
      </w:pPr>
      <w:r>
        <w:t>Za svaku nelegalnu klasu se po pravilu pravi poseban test da jedna greska ne bi sakrila drugu.</w:t>
      </w:r>
    </w:p>
    <w:tbl>
      <w:tblGrid>
        <w:gridCol w:w="9360"/>
      </w:tblGrid>
      <w:tblPr>
        <w:tblStyle w:val="TableGrid"/>
        <w:tblW w:type="dxa" w:w="9360"/>
        <w:jc w:val="left"/>
        <w:tblLayout w:type="fixed"/>
        <w:tblLook w:firstColumn="1" w:firstRow="1" w:lastColumn="0" w:lastRow="0" w:noHBand="0" w:noVBand="1" w:val="04A0"/>
        <w:tblInd w:w="120" w:type="dxa"/>
      </w:tblPr>
      <w:tr>
        <w:tc>
          <w:tcPr>
            <w:tcW w:type="dxa" w:w="9360"/>
            <w:vAlign w:val="center"/>
            <w:tcMar>
              <w:top w:w="80" w:type="dxa"/>
              <w:start w:w="120" w:type="dxa"/>
              <w:bottom w:w="80" w:type="dxa"/>
              <w:end w:w="120" w:type="dxa"/>
            </w:tcMar>
            <w:shd w:fill="F4F6F9"/>
          </w:tcPr>
          <w:p>
            <w:pPr>
              <w:spacing w:after="80"/>
            </w:pPr>
            <w:r/>
            <w:r>
              <w:rPr>
                <w:rFonts w:ascii="Calibri" w:hAnsi="Calibri"/>
                <w:b/>
                <w:color w:val="1F4D78"/>
                <w:sz w:val="21"/>
              </w:rPr>
              <w:t>Zasto se nelegalne klase testiraju posebno?</w:t>
            </w:r>
          </w:p>
          <w:p>
            <w:pPr>
              <w:spacing w:after="80"/>
            </w:pPr>
            <w:r>
              <w:t>Ako se u jednom testu posalju prazan email i kratka lozinka, sistem moze da prijavi samo gresku za email. Tada ne znamo da li validacija lozinke stvarno radi.</w:t>
            </w:r>
          </w:p>
        </w:tc>
      </w:tr>
    </w:tbl>
    <w:p/>
    <w:p>
      <w:pPr>
        <w:pStyle w:val="Heading1"/>
      </w:pPr>
      <w:r>
        <w:t>6. Klase ekvivalencije u projektu frizerskog salona</w:t>
      </w:r>
    </w:p>
    <w:p>
      <w:pPr>
        <w:pStyle w:val="Heading2"/>
      </w:pPr>
      <w:r>
        <w:t>Registracija i prijava</w:t>
      </w:r>
    </w:p>
    <w:p>
      <w:r>
        <w:t>Registracija i prijava su validacioni proces zato sto sistem proverava podatke koje korisnik unosi: ime, prezime, email, lozinku, potvrdu lozinke i kredencijale za prijavu.</w:t>
      </w:r>
    </w:p>
    <w:tbl>
      <w:tblGrid>
        <w:gridCol w:w="1600"/>
        <w:gridCol w:w="3900"/>
        <w:gridCol w:w="3860"/>
      </w:tblGrid>
      <w:tblPr>
        <w:tblStyle w:val="TableGrid"/>
        <w:tblW w:type="dxa" w:w="9360"/>
        <w:jc w:val="left"/>
        <w:tblLayout w:type="fixed"/>
        <w:tblLook w:firstColumn="1" w:firstRow="1" w:lastColumn="0" w:lastRow="0" w:noHBand="0" w:noVBand="1" w:val="04A0"/>
        <w:tblInd w:w="120" w:type="dxa"/>
      </w:tblPr>
      <w:tr>
        <w:trPr>
          <w:tblHeader w:val="true"/>
        </w:trPr>
        <w:tc>
          <w:tcPr>
            <w:tcW w:type="dxa" w:w="1600"/>
            <w:shd w:fill="E8EEF5"/>
            <w:vAlign w:val="center"/>
            <w:tcMar>
              <w:top w:w="80" w:type="dxa"/>
              <w:start w:w="120" w:type="dxa"/>
              <w:bottom w:w="80" w:type="dxa"/>
              <w:end w:w="120" w:type="dxa"/>
            </w:tcMar>
          </w:tcPr>
          <w:p>
            <w:r/>
            <w:r>
              <w:rPr>
                <w:rFonts w:ascii="Calibri" w:hAnsi="Calibri"/>
                <w:b/>
                <w:color w:val="192332"/>
                <w:sz w:val="20"/>
              </w:rPr>
              <w:t>Polje/proces</w:t>
            </w:r>
          </w:p>
        </w:tc>
        <w:tc>
          <w:tcPr>
            <w:tcW w:type="dxa" w:w="3900"/>
            <w:shd w:fill="E8EEF5"/>
            <w:vAlign w:val="center"/>
            <w:tcMar>
              <w:top w:w="80" w:type="dxa"/>
              <w:start w:w="120" w:type="dxa"/>
              <w:bottom w:w="80" w:type="dxa"/>
              <w:end w:w="120" w:type="dxa"/>
            </w:tcMar>
          </w:tcPr>
          <w:p>
            <w:r/>
            <w:r>
              <w:rPr>
                <w:rFonts w:ascii="Calibri" w:hAnsi="Calibri"/>
                <w:b/>
                <w:color w:val="192332"/>
                <w:sz w:val="20"/>
              </w:rPr>
              <w:t>Legalne klase</w:t>
            </w:r>
          </w:p>
        </w:tc>
        <w:tc>
          <w:tcPr>
            <w:tcW w:type="dxa" w:w="3860"/>
            <w:shd w:fill="E8EEF5"/>
            <w:vAlign w:val="center"/>
            <w:tcMar>
              <w:top w:w="80" w:type="dxa"/>
              <w:start w:w="120" w:type="dxa"/>
              <w:bottom w:w="80" w:type="dxa"/>
              <w:end w:w="120" w:type="dxa"/>
            </w:tcMar>
          </w:tcPr>
          <w:p>
            <w:r/>
            <w:r>
              <w:rPr>
                <w:rFonts w:ascii="Calibri" w:hAnsi="Calibri"/>
                <w:b/>
                <w:color w:val="192332"/>
                <w:sz w:val="20"/>
              </w:rPr>
              <w:t>Nelegalne klase</w:t>
            </w:r>
          </w:p>
        </w:tc>
      </w:tr>
      <w:tr>
        <w:tc>
          <w:tcPr>
            <w:tcW w:type="dxa" w:w="1600"/>
            <w:vAlign w:val="center"/>
            <w:tcMar>
              <w:top w:w="80" w:type="dxa"/>
              <w:start w:w="120" w:type="dxa"/>
              <w:bottom w:w="80" w:type="dxa"/>
              <w:end w:w="120" w:type="dxa"/>
            </w:tcMar>
          </w:tcPr>
          <w:p>
            <w:r/>
            <w:r>
              <w:rPr>
                <w:rFonts w:ascii="Calibri" w:hAnsi="Calibri"/>
                <w:color w:val="192332"/>
                <w:sz w:val="20"/>
              </w:rPr>
              <w:t>Email</w:t>
            </w:r>
          </w:p>
        </w:tc>
        <w:tc>
          <w:tcPr>
            <w:tcW w:type="dxa" w:w="3900"/>
            <w:vAlign w:val="center"/>
            <w:tcMar>
              <w:top w:w="80" w:type="dxa"/>
              <w:start w:w="120" w:type="dxa"/>
              <w:bottom w:w="80" w:type="dxa"/>
              <w:end w:w="120" w:type="dxa"/>
            </w:tcMar>
          </w:tcPr>
          <w:p>
            <w:r/>
            <w:r>
              <w:rPr>
                <w:rFonts w:ascii="Calibri" w:hAnsi="Calibri"/>
                <w:color w:val="192332"/>
                <w:sz w:val="20"/>
              </w:rPr>
              <w:t>Popunjen email u dobrom formatu, na primer ana@salon.test.</w:t>
            </w:r>
          </w:p>
        </w:tc>
        <w:tc>
          <w:tcPr>
            <w:tcW w:type="dxa" w:w="3860"/>
            <w:vAlign w:val="center"/>
            <w:tcMar>
              <w:top w:w="80" w:type="dxa"/>
              <w:start w:w="120" w:type="dxa"/>
              <w:bottom w:w="80" w:type="dxa"/>
              <w:end w:w="120" w:type="dxa"/>
            </w:tcMar>
          </w:tcPr>
          <w:p>
            <w:r/>
            <w:r>
              <w:rPr>
                <w:rFonts w:ascii="Calibri" w:hAnsi="Calibri"/>
                <w:color w:val="192332"/>
                <w:sz w:val="20"/>
              </w:rPr>
              <w:t>Prazan email, pogresan format, vec zauzet email.</w:t>
            </w:r>
          </w:p>
        </w:tc>
      </w:tr>
      <w:tr>
        <w:tc>
          <w:tcPr>
            <w:tcW w:type="dxa" w:w="1600"/>
            <w:vAlign w:val="center"/>
            <w:tcMar>
              <w:top w:w="80" w:type="dxa"/>
              <w:start w:w="120" w:type="dxa"/>
              <w:bottom w:w="80" w:type="dxa"/>
              <w:end w:w="120" w:type="dxa"/>
            </w:tcMar>
          </w:tcPr>
          <w:p>
            <w:r/>
            <w:r>
              <w:rPr>
                <w:rFonts w:ascii="Calibri" w:hAnsi="Calibri"/>
                <w:color w:val="192332"/>
                <w:sz w:val="20"/>
              </w:rPr>
              <w:t>Lozinka</w:t>
            </w:r>
          </w:p>
        </w:tc>
        <w:tc>
          <w:tcPr>
            <w:tcW w:type="dxa" w:w="3900"/>
            <w:vAlign w:val="center"/>
            <w:tcMar>
              <w:top w:w="80" w:type="dxa"/>
              <w:start w:w="120" w:type="dxa"/>
              <w:bottom w:w="80" w:type="dxa"/>
              <w:end w:w="120" w:type="dxa"/>
            </w:tcMar>
          </w:tcPr>
          <w:p>
            <w:r/>
            <w:r>
              <w:rPr>
                <w:rFonts w:ascii="Calibri" w:hAnsi="Calibri"/>
                <w:color w:val="192332"/>
                <w:sz w:val="20"/>
              </w:rPr>
              <w:t>Lozinka ima najmanje 8 karaktera i potvrda se poklapa.</w:t>
            </w:r>
          </w:p>
        </w:tc>
        <w:tc>
          <w:tcPr>
            <w:tcW w:type="dxa" w:w="3860"/>
            <w:vAlign w:val="center"/>
            <w:tcMar>
              <w:top w:w="80" w:type="dxa"/>
              <w:start w:w="120" w:type="dxa"/>
              <w:bottom w:w="80" w:type="dxa"/>
              <w:end w:w="120" w:type="dxa"/>
            </w:tcMar>
          </w:tcPr>
          <w:p>
            <w:r/>
            <w:r>
              <w:rPr>
                <w:rFonts w:ascii="Calibri" w:hAnsi="Calibri"/>
                <w:color w:val="192332"/>
                <w:sz w:val="20"/>
              </w:rPr>
              <w:t>Prazna lozinka, manje od 8 karaktera, potvrda se ne poklapa.</w:t>
            </w:r>
          </w:p>
        </w:tc>
      </w:tr>
      <w:tr>
        <w:tc>
          <w:tcPr>
            <w:tcW w:type="dxa" w:w="1600"/>
            <w:vAlign w:val="center"/>
            <w:tcMar>
              <w:top w:w="80" w:type="dxa"/>
              <w:start w:w="120" w:type="dxa"/>
              <w:bottom w:w="80" w:type="dxa"/>
              <w:end w:w="120" w:type="dxa"/>
            </w:tcMar>
          </w:tcPr>
          <w:p>
            <w:r/>
            <w:r>
              <w:rPr>
                <w:rFonts w:ascii="Calibri" w:hAnsi="Calibri"/>
                <w:color w:val="192332"/>
                <w:sz w:val="20"/>
              </w:rPr>
              <w:t>Ime i prezime</w:t>
            </w:r>
          </w:p>
        </w:tc>
        <w:tc>
          <w:tcPr>
            <w:tcW w:type="dxa" w:w="3900"/>
            <w:vAlign w:val="center"/>
            <w:tcMar>
              <w:top w:w="80" w:type="dxa"/>
              <w:start w:w="120" w:type="dxa"/>
              <w:bottom w:w="80" w:type="dxa"/>
              <w:end w:w="120" w:type="dxa"/>
            </w:tcMar>
          </w:tcPr>
          <w:p>
            <w:r/>
            <w:r>
              <w:rPr>
                <w:rFonts w:ascii="Calibri" w:hAnsi="Calibri"/>
                <w:color w:val="192332"/>
                <w:sz w:val="20"/>
              </w:rPr>
              <w:t>Polja su popunjena i tekstualna.</w:t>
            </w:r>
          </w:p>
        </w:tc>
        <w:tc>
          <w:tcPr>
            <w:tcW w:type="dxa" w:w="3860"/>
            <w:vAlign w:val="center"/>
            <w:tcMar>
              <w:top w:w="80" w:type="dxa"/>
              <w:start w:w="120" w:type="dxa"/>
              <w:bottom w:w="80" w:type="dxa"/>
              <w:end w:w="120" w:type="dxa"/>
            </w:tcMar>
          </w:tcPr>
          <w:p>
            <w:r/>
            <w:r>
              <w:rPr>
                <w:rFonts w:ascii="Calibri" w:hAnsi="Calibri"/>
                <w:color w:val="192332"/>
                <w:sz w:val="20"/>
              </w:rPr>
              <w:t>Prazno ime ili prezime, predug unos.</w:t>
            </w:r>
          </w:p>
        </w:tc>
      </w:tr>
      <w:tr>
        <w:tc>
          <w:tcPr>
            <w:tcW w:type="dxa" w:w="1600"/>
            <w:vAlign w:val="center"/>
            <w:tcMar>
              <w:top w:w="80" w:type="dxa"/>
              <w:start w:w="120" w:type="dxa"/>
              <w:bottom w:w="80" w:type="dxa"/>
              <w:end w:w="120" w:type="dxa"/>
            </w:tcMar>
          </w:tcPr>
          <w:p>
            <w:r/>
            <w:r>
              <w:rPr>
                <w:rFonts w:ascii="Calibri" w:hAnsi="Calibri"/>
                <w:color w:val="192332"/>
                <w:sz w:val="20"/>
              </w:rPr>
              <w:t>Prijava</w:t>
            </w:r>
          </w:p>
        </w:tc>
        <w:tc>
          <w:tcPr>
            <w:tcW w:type="dxa" w:w="3900"/>
            <w:vAlign w:val="center"/>
            <w:tcMar>
              <w:top w:w="80" w:type="dxa"/>
              <w:start w:w="120" w:type="dxa"/>
              <w:bottom w:w="80" w:type="dxa"/>
              <w:end w:w="120" w:type="dxa"/>
            </w:tcMar>
          </w:tcPr>
          <w:p>
            <w:r/>
            <w:r>
              <w:rPr>
                <w:rFonts w:ascii="Calibri" w:hAnsi="Calibri"/>
                <w:color w:val="192332"/>
                <w:sz w:val="20"/>
              </w:rPr>
              <w:t>Postoji korisnik i lozinka je tacna.</w:t>
            </w:r>
          </w:p>
        </w:tc>
        <w:tc>
          <w:tcPr>
            <w:tcW w:type="dxa" w:w="3860"/>
            <w:vAlign w:val="center"/>
            <w:tcMar>
              <w:top w:w="80" w:type="dxa"/>
              <w:start w:w="120" w:type="dxa"/>
              <w:bottom w:w="80" w:type="dxa"/>
              <w:end w:w="120" w:type="dxa"/>
            </w:tcMar>
          </w:tcPr>
          <w:p>
            <w:r/>
            <w:r>
              <w:rPr>
                <w:rFonts w:ascii="Calibri" w:hAnsi="Calibri"/>
                <w:color w:val="192332"/>
                <w:sz w:val="20"/>
              </w:rPr>
              <w:t>Korisnik ne postoji, lozinka nije tacna, email nije validan.</w:t>
            </w:r>
          </w:p>
        </w:tc>
      </w:tr>
    </w:tbl>
    <w:p/>
    <w:p>
      <w:pPr>
        <w:pStyle w:val="Heading2"/>
      </w:pPr>
      <w:r>
        <w:t>Zakazivanje termina</w:t>
      </w:r>
    </w:p>
    <w:p>
      <w:r>
        <w:t>Zakazivanje termina je slozen poslovni proces, jer ukljucuje vise povezanih entiteta: korisnika/klijenta, zaposlenog, uslugu, datum, vreme, trajanje usluge, radno vreme i zauzetost termina.</w:t>
      </w:r>
    </w:p>
    <w:tbl>
      <w:tblGrid>
        <w:gridCol w:w="1500"/>
        <w:gridCol w:w="3900"/>
        <w:gridCol w:w="3960"/>
      </w:tblGrid>
      <w:tblPr>
        <w:tblStyle w:val="TableGrid"/>
        <w:tblW w:type="dxa" w:w="9360"/>
        <w:jc w:val="left"/>
        <w:tblLayout w:type="fixed"/>
        <w:tblLook w:firstColumn="1" w:firstRow="1" w:lastColumn="0" w:lastRow="0" w:noHBand="0" w:noVBand="1" w:val="04A0"/>
        <w:tblInd w:w="120" w:type="dxa"/>
      </w:tblPr>
      <w:tr>
        <w:trPr>
          <w:tblHeader w:val="true"/>
        </w:trPr>
        <w:tc>
          <w:tcPr>
            <w:tcW w:type="dxa" w:w="1500"/>
            <w:shd w:fill="E8EEF5"/>
            <w:vAlign w:val="center"/>
            <w:tcMar>
              <w:top w:w="80" w:type="dxa"/>
              <w:start w:w="120" w:type="dxa"/>
              <w:bottom w:w="80" w:type="dxa"/>
              <w:end w:w="120" w:type="dxa"/>
            </w:tcMar>
          </w:tcPr>
          <w:p>
            <w:r/>
            <w:r>
              <w:rPr>
                <w:rFonts w:ascii="Calibri" w:hAnsi="Calibri"/>
                <w:b/>
                <w:color w:val="192332"/>
                <w:sz w:val="20"/>
              </w:rPr>
              <w:t>Element</w:t>
            </w:r>
          </w:p>
        </w:tc>
        <w:tc>
          <w:tcPr>
            <w:tcW w:type="dxa" w:w="3900"/>
            <w:shd w:fill="E8EEF5"/>
            <w:vAlign w:val="center"/>
            <w:tcMar>
              <w:top w:w="80" w:type="dxa"/>
              <w:start w:w="120" w:type="dxa"/>
              <w:bottom w:w="80" w:type="dxa"/>
              <w:end w:w="120" w:type="dxa"/>
            </w:tcMar>
          </w:tcPr>
          <w:p>
            <w:r/>
            <w:r>
              <w:rPr>
                <w:rFonts w:ascii="Calibri" w:hAnsi="Calibri"/>
                <w:b/>
                <w:color w:val="192332"/>
                <w:sz w:val="20"/>
              </w:rPr>
              <w:t>Legalne klase</w:t>
            </w:r>
          </w:p>
        </w:tc>
        <w:tc>
          <w:tcPr>
            <w:tcW w:type="dxa" w:w="3960"/>
            <w:shd w:fill="E8EEF5"/>
            <w:vAlign w:val="center"/>
            <w:tcMar>
              <w:top w:w="80" w:type="dxa"/>
              <w:start w:w="120" w:type="dxa"/>
              <w:bottom w:w="80" w:type="dxa"/>
              <w:end w:w="120" w:type="dxa"/>
            </w:tcMar>
          </w:tcPr>
          <w:p>
            <w:r/>
            <w:r>
              <w:rPr>
                <w:rFonts w:ascii="Calibri" w:hAnsi="Calibri"/>
                <w:b/>
                <w:color w:val="192332"/>
                <w:sz w:val="20"/>
              </w:rPr>
              <w:t>Nelegalne klase</w:t>
            </w:r>
          </w:p>
        </w:tc>
      </w:tr>
      <w:tr>
        <w:tc>
          <w:tcPr>
            <w:tcW w:type="dxa" w:w="1500"/>
            <w:vAlign w:val="center"/>
            <w:tcMar>
              <w:top w:w="80" w:type="dxa"/>
              <w:start w:w="120" w:type="dxa"/>
              <w:bottom w:w="80" w:type="dxa"/>
              <w:end w:w="120" w:type="dxa"/>
            </w:tcMar>
          </w:tcPr>
          <w:p>
            <w:r/>
            <w:r>
              <w:rPr>
                <w:rFonts w:ascii="Calibri" w:hAnsi="Calibri"/>
                <w:color w:val="192332"/>
                <w:sz w:val="20"/>
              </w:rPr>
              <w:t>Korisnik</w:t>
            </w:r>
          </w:p>
        </w:tc>
        <w:tc>
          <w:tcPr>
            <w:tcW w:type="dxa" w:w="3900"/>
            <w:vAlign w:val="center"/>
            <w:tcMar>
              <w:top w:w="80" w:type="dxa"/>
              <w:start w:w="120" w:type="dxa"/>
              <w:bottom w:w="80" w:type="dxa"/>
              <w:end w:w="120" w:type="dxa"/>
            </w:tcMar>
          </w:tcPr>
          <w:p>
            <w:r>
              <w:t>Korisnik je prijavljen i ima validan token.</w:t>
            </w:r>
            <w:r>
              <w:rPr>
                <w:rFonts w:ascii="Calibri" w:hAnsi="Calibri"/>
                <w:color w:val="192332"/>
                <w:sz w:val="20"/>
              </w:rPr>
            </w:r>
          </w:p>
        </w:tc>
        <w:tc>
          <w:tcPr>
            <w:tcW w:type="dxa" w:w="3960"/>
            <w:vAlign w:val="center"/>
            <w:tcMar>
              <w:top w:w="80" w:type="dxa"/>
              <w:start w:w="120" w:type="dxa"/>
              <w:bottom w:w="80" w:type="dxa"/>
              <w:end w:w="120" w:type="dxa"/>
            </w:tcMar>
          </w:tcPr>
          <w:p>
            <w:r/>
            <w:r>
              <w:rPr>
                <w:rFonts w:ascii="Calibri" w:hAnsi="Calibri"/>
                <w:color w:val="192332"/>
                <w:sz w:val="20"/>
              </w:rPr>
              <w:t>Korisnik nije prijavljen ili nema token.</w:t>
            </w:r>
          </w:p>
        </w:tc>
      </w:tr>
      <w:tr>
        <w:tc>
          <w:tcPr>
            <w:tcW w:type="dxa" w:w="1500"/>
            <w:vAlign w:val="center"/>
            <w:tcMar>
              <w:top w:w="80" w:type="dxa"/>
              <w:start w:w="120" w:type="dxa"/>
              <w:bottom w:w="80" w:type="dxa"/>
              <w:end w:w="120" w:type="dxa"/>
            </w:tcMar>
          </w:tcPr>
          <w:p>
            <w:r/>
            <w:r>
              <w:rPr>
                <w:rFonts w:ascii="Calibri" w:hAnsi="Calibri"/>
                <w:color w:val="192332"/>
                <w:sz w:val="20"/>
              </w:rPr>
              <w:t>Zaposleni</w:t>
            </w:r>
          </w:p>
        </w:tc>
        <w:tc>
          <w:tcPr>
            <w:tcW w:type="dxa" w:w="3900"/>
            <w:vAlign w:val="center"/>
            <w:tcMar>
              <w:top w:w="80" w:type="dxa"/>
              <w:start w:w="120" w:type="dxa"/>
              <w:bottom w:w="80" w:type="dxa"/>
              <w:end w:w="120" w:type="dxa"/>
            </w:tcMar>
          </w:tcPr>
          <w:p>
            <w:r/>
            <w:r>
              <w:rPr>
                <w:rFonts w:ascii="Calibri" w:hAnsi="Calibri"/>
                <w:color w:val="192332"/>
                <w:sz w:val="20"/>
              </w:rPr>
              <w:t>Izabrani zaposleni postoji u bazi.</w:t>
            </w:r>
          </w:p>
        </w:tc>
        <w:tc>
          <w:tcPr>
            <w:tcW w:type="dxa" w:w="3960"/>
            <w:vAlign w:val="center"/>
            <w:tcMar>
              <w:top w:w="80" w:type="dxa"/>
              <w:start w:w="120" w:type="dxa"/>
              <w:bottom w:w="80" w:type="dxa"/>
              <w:end w:w="120" w:type="dxa"/>
            </w:tcMar>
          </w:tcPr>
          <w:p>
            <w:r/>
            <w:r>
              <w:rPr>
                <w:rFonts w:ascii="Calibri" w:hAnsi="Calibri"/>
                <w:color w:val="192332"/>
                <w:sz w:val="20"/>
              </w:rPr>
              <w:t>Zaposleni nije izabran ili ne postoji.</w:t>
            </w:r>
          </w:p>
        </w:tc>
      </w:tr>
      <w:tr>
        <w:tc>
          <w:tcPr>
            <w:tcW w:type="dxa" w:w="1500"/>
            <w:vAlign w:val="center"/>
            <w:tcMar>
              <w:top w:w="80" w:type="dxa"/>
              <w:start w:w="120" w:type="dxa"/>
              <w:bottom w:w="80" w:type="dxa"/>
              <w:end w:w="120" w:type="dxa"/>
            </w:tcMar>
          </w:tcPr>
          <w:p>
            <w:r/>
            <w:r>
              <w:rPr>
                <w:rFonts w:ascii="Calibri" w:hAnsi="Calibri"/>
                <w:color w:val="192332"/>
                <w:sz w:val="20"/>
              </w:rPr>
              <w:t>Usluga</w:t>
            </w:r>
          </w:p>
        </w:tc>
        <w:tc>
          <w:tcPr>
            <w:tcW w:type="dxa" w:w="3900"/>
            <w:vAlign w:val="center"/>
            <w:tcMar>
              <w:top w:w="80" w:type="dxa"/>
              <w:start w:w="120" w:type="dxa"/>
              <w:bottom w:w="80" w:type="dxa"/>
              <w:end w:w="120" w:type="dxa"/>
            </w:tcMar>
          </w:tcPr>
          <w:p>
            <w:r/>
            <w:r>
              <w:rPr>
                <w:rFonts w:ascii="Calibri" w:hAnsi="Calibri"/>
                <w:color w:val="192332"/>
                <w:sz w:val="20"/>
              </w:rPr>
              <w:t>Izabrana usluga postoji i ima trajanje.</w:t>
            </w:r>
          </w:p>
        </w:tc>
        <w:tc>
          <w:tcPr>
            <w:tcW w:type="dxa" w:w="3960"/>
            <w:vAlign w:val="center"/>
            <w:tcMar>
              <w:top w:w="80" w:type="dxa"/>
              <w:start w:w="120" w:type="dxa"/>
              <w:bottom w:w="80" w:type="dxa"/>
              <w:end w:w="120" w:type="dxa"/>
            </w:tcMar>
          </w:tcPr>
          <w:p>
            <w:r/>
            <w:r>
              <w:rPr>
                <w:rFonts w:ascii="Calibri" w:hAnsi="Calibri"/>
                <w:color w:val="192332"/>
                <w:sz w:val="20"/>
              </w:rPr>
              <w:t>Usluga nije izabrana ili ne postoji.</w:t>
            </w:r>
          </w:p>
        </w:tc>
      </w:tr>
      <w:tr>
        <w:tc>
          <w:tcPr>
            <w:tcW w:type="dxa" w:w="1500"/>
            <w:vAlign w:val="center"/>
            <w:tcMar>
              <w:top w:w="80" w:type="dxa"/>
              <w:start w:w="120" w:type="dxa"/>
              <w:bottom w:w="80" w:type="dxa"/>
              <w:end w:w="120" w:type="dxa"/>
            </w:tcMar>
          </w:tcPr>
          <w:p>
            <w:r/>
            <w:r>
              <w:rPr>
                <w:rFonts w:ascii="Calibri" w:hAnsi="Calibri"/>
                <w:color w:val="192332"/>
                <w:sz w:val="20"/>
              </w:rPr>
              <w:t>Datum</w:t>
            </w:r>
          </w:p>
        </w:tc>
        <w:tc>
          <w:tcPr>
            <w:tcW w:type="dxa" w:w="3900"/>
            <w:vAlign w:val="center"/>
            <w:tcMar>
              <w:top w:w="80" w:type="dxa"/>
              <w:start w:w="120" w:type="dxa"/>
              <w:bottom w:w="80" w:type="dxa"/>
              <w:end w:w="120" w:type="dxa"/>
            </w:tcMar>
          </w:tcPr>
          <w:p>
            <w:r/>
            <w:r>
              <w:rPr>
                <w:rFonts w:ascii="Calibri" w:hAnsi="Calibri"/>
                <w:color w:val="192332"/>
                <w:sz w:val="20"/>
              </w:rPr>
              <w:t>Datum je danas ili u buducnosti.</w:t>
            </w:r>
          </w:p>
        </w:tc>
        <w:tc>
          <w:tcPr>
            <w:tcW w:type="dxa" w:w="3960"/>
            <w:vAlign w:val="center"/>
            <w:tcMar>
              <w:top w:w="80" w:type="dxa"/>
              <w:start w:w="120" w:type="dxa"/>
              <w:bottom w:w="80" w:type="dxa"/>
              <w:end w:w="120" w:type="dxa"/>
            </w:tcMar>
          </w:tcPr>
          <w:p>
            <w:r/>
            <w:r>
              <w:rPr>
                <w:rFonts w:ascii="Calibri" w:hAnsi="Calibri"/>
                <w:color w:val="192332"/>
                <w:sz w:val="20"/>
              </w:rPr>
              <w:t>Datum je u proslosti.</w:t>
            </w:r>
          </w:p>
        </w:tc>
      </w:tr>
      <w:tr>
        <w:tc>
          <w:tcPr>
            <w:tcW w:type="dxa" w:w="1500"/>
            <w:vAlign w:val="center"/>
            <w:tcMar>
              <w:top w:w="80" w:type="dxa"/>
              <w:start w:w="120" w:type="dxa"/>
              <w:bottom w:w="80" w:type="dxa"/>
              <w:end w:w="120" w:type="dxa"/>
            </w:tcMar>
          </w:tcPr>
          <w:p>
            <w:r/>
            <w:r>
              <w:rPr>
                <w:rFonts w:ascii="Calibri" w:hAnsi="Calibri"/>
                <w:color w:val="192332"/>
                <w:sz w:val="20"/>
              </w:rPr>
              <w:t>Vreme</w:t>
            </w:r>
          </w:p>
        </w:tc>
        <w:tc>
          <w:tcPr>
            <w:tcW w:type="dxa" w:w="3900"/>
            <w:vAlign w:val="center"/>
            <w:tcMar>
              <w:top w:w="80" w:type="dxa"/>
              <w:start w:w="120" w:type="dxa"/>
              <w:bottom w:w="80" w:type="dxa"/>
              <w:end w:w="120" w:type="dxa"/>
            </w:tcMar>
          </w:tcPr>
          <w:p>
            <w:r/>
            <w:r>
              <w:rPr>
                <w:rFonts w:ascii="Calibri" w:hAnsi="Calibri"/>
                <w:color w:val="192332"/>
                <w:sz w:val="20"/>
              </w:rPr>
              <w:t>Vreme je u formatu HH:MM, slobodno je i u radnom vremenu.</w:t>
            </w:r>
          </w:p>
        </w:tc>
        <w:tc>
          <w:tcPr>
            <w:tcW w:type="dxa" w:w="3960"/>
            <w:vAlign w:val="center"/>
            <w:tcMar>
              <w:top w:w="80" w:type="dxa"/>
              <w:start w:w="120" w:type="dxa"/>
              <w:bottom w:w="80" w:type="dxa"/>
              <w:end w:w="120" w:type="dxa"/>
            </w:tcMar>
          </w:tcPr>
          <w:p>
            <w:r/>
            <w:r>
              <w:rPr>
                <w:rFonts w:ascii="Calibri" w:hAnsi="Calibri"/>
                <w:color w:val="192332"/>
                <w:sz w:val="20"/>
              </w:rPr>
              <w:t>Proslo vreme istog dana, vreme van 08:00-20:00, zauzet termin, los format.</w:t>
            </w:r>
          </w:p>
        </w:tc>
      </w:tr>
    </w:tbl>
    <w:p/>
    <w:p>
      <w:pPr>
        <w:pStyle w:val="Heading1"/>
      </w:pPr>
      <w:r>
        <w:t>7. Analiza granicnih vrednosti</w:t>
      </w:r>
    </w:p>
    <w:p>
      <w:r>
        <w:t>Analiza granicnih vrednosti je tehnika crne kutije koja polazi od toga da se greske cesto javljaju na granicama dozvoljenih vrednosti.</w:t>
      </w:r>
    </w:p>
    <w:tbl>
      <w:tblGrid>
        <w:gridCol w:w="2600"/>
        <w:gridCol w:w="3100"/>
        <w:gridCol w:w="3660"/>
      </w:tblGrid>
      <w:tblPr>
        <w:tblStyle w:val="TableGrid"/>
        <w:tblW w:type="dxa" w:w="9360"/>
        <w:jc w:val="left"/>
        <w:tblLayout w:type="fixed"/>
        <w:tblLook w:firstColumn="1" w:firstRow="1" w:lastColumn="0" w:lastRow="0" w:noHBand="0" w:noVBand="1" w:val="04A0"/>
        <w:tblInd w:w="120" w:type="dxa"/>
      </w:tblPr>
      <w:tr>
        <w:trPr>
          <w:tblHeader w:val="true"/>
        </w:trPr>
        <w:tc>
          <w:tcPr>
            <w:tcW w:type="dxa" w:w="2600"/>
            <w:shd w:fill="E8EEF5"/>
            <w:vAlign w:val="center"/>
            <w:tcMar>
              <w:top w:w="80" w:type="dxa"/>
              <w:start w:w="120" w:type="dxa"/>
              <w:bottom w:w="80" w:type="dxa"/>
              <w:end w:w="120" w:type="dxa"/>
            </w:tcMar>
          </w:tcPr>
          <w:p>
            <w:r/>
            <w:r>
              <w:rPr>
                <w:rFonts w:ascii="Calibri" w:hAnsi="Calibri"/>
                <w:b/>
                <w:color w:val="192332"/>
                <w:sz w:val="20"/>
              </w:rPr>
              <w:t>Pravilo</w:t>
            </w:r>
          </w:p>
        </w:tc>
        <w:tc>
          <w:tcPr>
            <w:tcW w:type="dxa" w:w="3100"/>
            <w:shd w:fill="E8EEF5"/>
            <w:vAlign w:val="center"/>
            <w:tcMar>
              <w:top w:w="80" w:type="dxa"/>
              <w:start w:w="120" w:type="dxa"/>
              <w:bottom w:w="80" w:type="dxa"/>
              <w:end w:w="120" w:type="dxa"/>
            </w:tcMar>
          </w:tcPr>
          <w:p>
            <w:r/>
            <w:r>
              <w:rPr>
                <w:rFonts w:ascii="Calibri" w:hAnsi="Calibri"/>
                <w:b/>
                <w:color w:val="192332"/>
                <w:sz w:val="20"/>
              </w:rPr>
              <w:t>Granicne vrednosti</w:t>
            </w:r>
          </w:p>
        </w:tc>
        <w:tc>
          <w:tcPr>
            <w:tcW w:type="dxa" w:w="3660"/>
            <w:shd w:fill="E8EEF5"/>
            <w:vAlign w:val="center"/>
            <w:tcMar>
              <w:top w:w="80" w:type="dxa"/>
              <w:start w:w="120" w:type="dxa"/>
              <w:bottom w:w="80" w:type="dxa"/>
              <w:end w:w="120" w:type="dxa"/>
            </w:tcMar>
          </w:tcPr>
          <w:p>
            <w:r/>
            <w:r>
              <w:rPr>
                <w:rFonts w:ascii="Calibri" w:hAnsi="Calibri"/>
                <w:b/>
                <w:color w:val="192332"/>
                <w:sz w:val="20"/>
              </w:rPr>
              <w:t>Ocekivanje</w:t>
            </w:r>
          </w:p>
        </w:tc>
      </w:tr>
      <w:tr>
        <w:tc>
          <w:tcPr>
            <w:tcW w:type="dxa" w:w="2600"/>
            <w:vAlign w:val="center"/>
            <w:tcMar>
              <w:top w:w="80" w:type="dxa"/>
              <w:start w:w="120" w:type="dxa"/>
              <w:bottom w:w="80" w:type="dxa"/>
              <w:end w:w="120" w:type="dxa"/>
            </w:tcMar>
          </w:tcPr>
          <w:p>
            <w:r/>
            <w:r>
              <w:rPr>
                <w:rFonts w:ascii="Calibri" w:hAnsi="Calibri"/>
                <w:color w:val="192332"/>
                <w:sz w:val="20"/>
              </w:rPr>
              <w:t>Lozinka minimum 8 karaktera</w:t>
            </w:r>
          </w:p>
        </w:tc>
        <w:tc>
          <w:tcPr>
            <w:tcW w:type="dxa" w:w="3100"/>
            <w:vAlign w:val="center"/>
            <w:tcMar>
              <w:top w:w="80" w:type="dxa"/>
              <w:start w:w="120" w:type="dxa"/>
              <w:bottom w:w="80" w:type="dxa"/>
              <w:end w:w="120" w:type="dxa"/>
            </w:tcMar>
          </w:tcPr>
          <w:p>
            <w:r/>
            <w:r>
              <w:rPr>
                <w:rFonts w:ascii="Calibri" w:hAnsi="Calibri"/>
                <w:color w:val="192332"/>
                <w:sz w:val="20"/>
              </w:rPr>
              <w:t>7, 8, 9 karaktera</w:t>
            </w:r>
          </w:p>
        </w:tc>
        <w:tc>
          <w:tcPr>
            <w:tcW w:type="dxa" w:w="3660"/>
            <w:vAlign w:val="center"/>
            <w:tcMar>
              <w:top w:w="80" w:type="dxa"/>
              <w:start w:w="120" w:type="dxa"/>
              <w:bottom w:w="80" w:type="dxa"/>
              <w:end w:w="120" w:type="dxa"/>
            </w:tcMar>
          </w:tcPr>
          <w:p>
            <w:r/>
            <w:r>
              <w:rPr>
                <w:rFonts w:ascii="Calibri" w:hAnsi="Calibri"/>
                <w:color w:val="192332"/>
                <w:sz w:val="20"/>
              </w:rPr>
              <w:t>7 se odbija, 8 i 9 se prihvataju.</w:t>
            </w:r>
          </w:p>
        </w:tc>
      </w:tr>
      <w:tr>
        <w:tc>
          <w:tcPr>
            <w:tcW w:type="dxa" w:w="2600"/>
            <w:vAlign w:val="center"/>
            <w:tcMar>
              <w:top w:w="80" w:type="dxa"/>
              <w:start w:w="120" w:type="dxa"/>
              <w:bottom w:w="80" w:type="dxa"/>
              <w:end w:w="120" w:type="dxa"/>
            </w:tcMar>
          </w:tcPr>
          <w:p>
            <w:r/>
            <w:r>
              <w:rPr>
                <w:rFonts w:ascii="Calibri" w:hAnsi="Calibri"/>
                <w:color w:val="192332"/>
                <w:sz w:val="20"/>
              </w:rPr>
              <w:t>Datum termina ne sme biti u proslosti</w:t>
            </w:r>
          </w:p>
        </w:tc>
        <w:tc>
          <w:tcPr>
            <w:tcW w:type="dxa" w:w="3100"/>
            <w:vAlign w:val="center"/>
            <w:tcMar>
              <w:top w:w="80" w:type="dxa"/>
              <w:start w:w="120" w:type="dxa"/>
              <w:bottom w:w="80" w:type="dxa"/>
              <w:end w:w="120" w:type="dxa"/>
            </w:tcMar>
          </w:tcPr>
          <w:p>
            <w:r/>
            <w:r>
              <w:rPr>
                <w:rFonts w:ascii="Calibri" w:hAnsi="Calibri"/>
                <w:color w:val="192332"/>
                <w:sz w:val="20"/>
              </w:rPr>
              <w:t>juce, danas, sutra</w:t>
            </w:r>
          </w:p>
        </w:tc>
        <w:tc>
          <w:tcPr>
            <w:tcW w:type="dxa" w:w="3660"/>
            <w:vAlign w:val="center"/>
            <w:tcMar>
              <w:top w:w="80" w:type="dxa"/>
              <w:start w:w="120" w:type="dxa"/>
              <w:bottom w:w="80" w:type="dxa"/>
              <w:end w:w="120" w:type="dxa"/>
            </w:tcMar>
          </w:tcPr>
          <w:p>
            <w:r/>
            <w:r>
              <w:rPr>
                <w:rFonts w:ascii="Calibri" w:hAnsi="Calibri"/>
                <w:color w:val="192332"/>
                <w:sz w:val="20"/>
              </w:rPr>
              <w:t>Juce se odbija, danas/sutra su uslovno validni.</w:t>
            </w:r>
          </w:p>
        </w:tc>
      </w:tr>
      <w:tr>
        <w:tc>
          <w:tcPr>
            <w:tcW w:type="dxa" w:w="2600"/>
            <w:vAlign w:val="center"/>
            <w:tcMar>
              <w:top w:w="80" w:type="dxa"/>
              <w:start w:w="120" w:type="dxa"/>
              <w:bottom w:w="80" w:type="dxa"/>
              <w:end w:w="120" w:type="dxa"/>
            </w:tcMar>
          </w:tcPr>
          <w:p>
            <w:r/>
            <w:r>
              <w:rPr>
                <w:rFonts w:ascii="Calibri" w:hAnsi="Calibri"/>
                <w:color w:val="192332"/>
                <w:sz w:val="20"/>
              </w:rPr>
              <w:t>Vreme istog dana mora biti u buducnosti</w:t>
            </w:r>
          </w:p>
        </w:tc>
        <w:tc>
          <w:tcPr>
            <w:tcW w:type="dxa" w:w="3100"/>
            <w:vAlign w:val="center"/>
            <w:tcMar>
              <w:top w:w="80" w:type="dxa"/>
              <w:start w:w="120" w:type="dxa"/>
              <w:bottom w:w="80" w:type="dxa"/>
              <w:end w:w="120" w:type="dxa"/>
            </w:tcMar>
          </w:tcPr>
          <w:p>
            <w:r/>
            <w:r>
              <w:rPr>
                <w:rFonts w:ascii="Calibri" w:hAnsi="Calibri"/>
                <w:color w:val="192332"/>
                <w:sz w:val="20"/>
              </w:rPr>
              <w:t>prosli slot, sledeci slot</w:t>
            </w:r>
          </w:p>
        </w:tc>
        <w:tc>
          <w:tcPr>
            <w:tcW w:type="dxa" w:w="3660"/>
            <w:vAlign w:val="center"/>
            <w:tcMar>
              <w:top w:w="80" w:type="dxa"/>
              <w:start w:w="120" w:type="dxa"/>
              <w:bottom w:w="80" w:type="dxa"/>
              <w:end w:w="120" w:type="dxa"/>
            </w:tcMar>
          </w:tcPr>
          <w:p>
            <w:r/>
            <w:r>
              <w:rPr>
                <w:rFonts w:ascii="Calibri" w:hAnsi="Calibri"/>
                <w:color w:val="192332"/>
                <w:sz w:val="20"/>
              </w:rPr>
              <w:t>Prosli slot se odbija, sledeci slobodan slot se prihvata.</w:t>
            </w:r>
          </w:p>
        </w:tc>
      </w:tr>
      <w:tr>
        <w:tc>
          <w:tcPr>
            <w:tcW w:type="dxa" w:w="2600"/>
            <w:vAlign w:val="center"/>
            <w:tcMar>
              <w:top w:w="80" w:type="dxa"/>
              <w:start w:w="120" w:type="dxa"/>
              <w:bottom w:w="80" w:type="dxa"/>
              <w:end w:w="120" w:type="dxa"/>
            </w:tcMar>
          </w:tcPr>
          <w:p>
            <w:r/>
            <w:r>
              <w:rPr>
                <w:rFonts w:ascii="Calibri" w:hAnsi="Calibri"/>
                <w:color w:val="192332"/>
                <w:sz w:val="20"/>
              </w:rPr>
              <w:t>Radno vreme 08:00-20:00</w:t>
            </w:r>
          </w:p>
        </w:tc>
        <w:tc>
          <w:tcPr>
            <w:tcW w:type="dxa" w:w="3100"/>
            <w:vAlign w:val="center"/>
            <w:tcMar>
              <w:top w:w="80" w:type="dxa"/>
              <w:start w:w="120" w:type="dxa"/>
              <w:bottom w:w="80" w:type="dxa"/>
              <w:end w:w="120" w:type="dxa"/>
            </w:tcMar>
          </w:tcPr>
          <w:p>
            <w:r/>
            <w:r>
              <w:rPr>
                <w:rFonts w:ascii="Calibri" w:hAnsi="Calibri"/>
                <w:color w:val="192332"/>
                <w:sz w:val="20"/>
              </w:rPr>
              <w:t>07:59, 08:00, 19:30, 20:00, 20:01</w:t>
            </w:r>
          </w:p>
        </w:tc>
        <w:tc>
          <w:tcPr>
            <w:tcW w:type="dxa" w:w="3660"/>
            <w:vAlign w:val="center"/>
            <w:tcMar>
              <w:top w:w="80" w:type="dxa"/>
              <w:start w:w="120" w:type="dxa"/>
              <w:bottom w:w="80" w:type="dxa"/>
              <w:end w:w="120" w:type="dxa"/>
            </w:tcMar>
          </w:tcPr>
          <w:p>
            <w:r/>
            <w:r>
              <w:rPr>
                <w:rFonts w:ascii="Calibri" w:hAnsi="Calibri"/>
                <w:color w:val="192332"/>
                <w:sz w:val="20"/>
              </w:rPr>
              <w:t>Pre 08:00 i posle 20:00 se odbija; termin mora da se zavrsi do 20:00.</w:t>
            </w:r>
          </w:p>
        </w:tc>
      </w:tr>
    </w:tbl>
    <w:p/>
    <w:p>
      <w:pPr>
        <w:pStyle w:val="Heading1"/>
      </w:pPr>
      <w:r>
        <w:t>8. Test primer, test plan i izvestaj testiranja</w:t>
      </w:r>
    </w:p>
    <w:p>
      <w:r>
        <w:t>Test primer je konkretan scenario testiranja. On opisuje naziv, opis, preduslove, korake, ulazne podatke, ocekivani rezultat, stvarni rezultat, status i pokrivene klase ekvivalencije.</w:t>
      </w:r>
    </w:p>
    <w:tbl>
      <w:tblGrid>
        <w:gridCol w:w="1900"/>
        <w:gridCol w:w="3300"/>
        <w:gridCol w:w="4160"/>
      </w:tblGrid>
      <w:tblPr>
        <w:tblStyle w:val="TableGrid"/>
        <w:tblW w:type="dxa" w:w="9360"/>
        <w:jc w:val="left"/>
        <w:tblLayout w:type="fixed"/>
        <w:tblLook w:firstColumn="1" w:firstRow="1" w:lastColumn="0" w:lastRow="0" w:noHBand="0" w:noVBand="1" w:val="04A0"/>
        <w:tblInd w:w="120" w:type="dxa"/>
      </w:tblPr>
      <w:tr>
        <w:trPr>
          <w:tblHeader w:val="true"/>
        </w:trPr>
        <w:tc>
          <w:tcPr>
            <w:tcW w:type="dxa" w:w="1900"/>
            <w:shd w:fill="E8EEF5"/>
            <w:vAlign w:val="center"/>
            <w:tcMar>
              <w:top w:w="80" w:type="dxa"/>
              <w:start w:w="120" w:type="dxa"/>
              <w:bottom w:w="80" w:type="dxa"/>
              <w:end w:w="120" w:type="dxa"/>
            </w:tcMar>
          </w:tcPr>
          <w:p>
            <w:r/>
            <w:r>
              <w:rPr>
                <w:rFonts w:ascii="Calibri" w:hAnsi="Calibri"/>
                <w:b/>
                <w:color w:val="192332"/>
                <w:sz w:val="20"/>
              </w:rPr>
              <w:t>Deo test primera</w:t>
            </w:r>
          </w:p>
        </w:tc>
        <w:tc>
          <w:tcPr>
            <w:tcW w:type="dxa" w:w="3300"/>
            <w:shd w:fill="E8EEF5"/>
            <w:vAlign w:val="center"/>
            <w:tcMar>
              <w:top w:w="80" w:type="dxa"/>
              <w:start w:w="120" w:type="dxa"/>
              <w:bottom w:w="80" w:type="dxa"/>
              <w:end w:w="120" w:type="dxa"/>
            </w:tcMar>
          </w:tcPr>
          <w:p>
            <w:r/>
            <w:r>
              <w:rPr>
                <w:rFonts w:ascii="Calibri" w:hAnsi="Calibri"/>
                <w:b/>
                <w:color w:val="192332"/>
                <w:sz w:val="20"/>
              </w:rPr>
              <w:t>Sta znaci</w:t>
            </w:r>
          </w:p>
        </w:tc>
        <w:tc>
          <w:tcPr>
            <w:tcW w:type="dxa" w:w="4160"/>
            <w:shd w:fill="E8EEF5"/>
            <w:vAlign w:val="center"/>
            <w:tcMar>
              <w:top w:w="80" w:type="dxa"/>
              <w:start w:w="120" w:type="dxa"/>
              <w:bottom w:w="80" w:type="dxa"/>
              <w:end w:w="120" w:type="dxa"/>
            </w:tcMar>
          </w:tcPr>
          <w:p>
            <w:r/>
            <w:r>
              <w:rPr>
                <w:rFonts w:ascii="Calibri" w:hAnsi="Calibri"/>
                <w:b/>
                <w:color w:val="192332"/>
                <w:sz w:val="20"/>
              </w:rPr>
              <w:t>Primer</w:t>
            </w:r>
          </w:p>
        </w:tc>
      </w:tr>
      <w:tr>
        <w:tc>
          <w:tcPr>
            <w:tcW w:type="dxa" w:w="1900"/>
            <w:vAlign w:val="center"/>
            <w:tcMar>
              <w:top w:w="80" w:type="dxa"/>
              <w:start w:w="120" w:type="dxa"/>
              <w:bottom w:w="80" w:type="dxa"/>
              <w:end w:w="120" w:type="dxa"/>
            </w:tcMar>
          </w:tcPr>
          <w:p>
            <w:r/>
            <w:r>
              <w:rPr>
                <w:rFonts w:ascii="Calibri" w:hAnsi="Calibri"/>
                <w:color w:val="192332"/>
                <w:sz w:val="20"/>
              </w:rPr>
              <w:t>Naziv</w:t>
            </w:r>
          </w:p>
        </w:tc>
        <w:tc>
          <w:tcPr>
            <w:tcW w:type="dxa" w:w="3300"/>
            <w:vAlign w:val="center"/>
            <w:tcMar>
              <w:top w:w="80" w:type="dxa"/>
              <w:start w:w="120" w:type="dxa"/>
              <w:bottom w:w="80" w:type="dxa"/>
              <w:end w:w="120" w:type="dxa"/>
            </w:tcMar>
          </w:tcPr>
          <w:p>
            <w:r/>
            <w:r>
              <w:rPr>
                <w:rFonts w:ascii="Calibri" w:hAnsi="Calibri"/>
                <w:color w:val="192332"/>
                <w:sz w:val="20"/>
              </w:rPr>
              <w:t>Kratak naziv scenarija.</w:t>
            </w:r>
          </w:p>
        </w:tc>
        <w:tc>
          <w:tcPr>
            <w:tcW w:type="dxa" w:w="4160"/>
            <w:vAlign w:val="center"/>
            <w:tcMar>
              <w:top w:w="80" w:type="dxa"/>
              <w:start w:w="120" w:type="dxa"/>
              <w:bottom w:w="80" w:type="dxa"/>
              <w:end w:w="120" w:type="dxa"/>
            </w:tcMar>
          </w:tcPr>
          <w:p>
            <w:r/>
            <w:r>
              <w:rPr>
                <w:rFonts w:ascii="Calibri" w:hAnsi="Calibri"/>
                <w:color w:val="192332"/>
                <w:sz w:val="20"/>
              </w:rPr>
              <w:t>Zakazivanje termina sa validnim podacima.</w:t>
            </w:r>
          </w:p>
        </w:tc>
      </w:tr>
      <w:tr>
        <w:tc>
          <w:tcPr>
            <w:tcW w:type="dxa" w:w="1900"/>
            <w:vAlign w:val="center"/>
            <w:tcMar>
              <w:top w:w="80" w:type="dxa"/>
              <w:start w:w="120" w:type="dxa"/>
              <w:bottom w:w="80" w:type="dxa"/>
              <w:end w:w="120" w:type="dxa"/>
            </w:tcMar>
          </w:tcPr>
          <w:p>
            <w:r/>
            <w:r>
              <w:rPr>
                <w:rFonts w:ascii="Calibri" w:hAnsi="Calibri"/>
                <w:color w:val="192332"/>
                <w:sz w:val="20"/>
              </w:rPr>
              <w:t>Preduslov</w:t>
            </w:r>
          </w:p>
        </w:tc>
        <w:tc>
          <w:tcPr>
            <w:tcW w:type="dxa" w:w="3300"/>
            <w:vAlign w:val="center"/>
            <w:tcMar>
              <w:top w:w="80" w:type="dxa"/>
              <w:start w:w="120" w:type="dxa"/>
              <w:bottom w:w="80" w:type="dxa"/>
              <w:end w:w="120" w:type="dxa"/>
            </w:tcMar>
          </w:tcPr>
          <w:p>
            <w:r/>
            <w:r>
              <w:rPr>
                <w:rFonts w:ascii="Calibri" w:hAnsi="Calibri"/>
                <w:color w:val="192332"/>
                <w:sz w:val="20"/>
              </w:rPr>
              <w:t>Sta mora biti ispunjeno pre testa.</w:t>
            </w:r>
          </w:p>
        </w:tc>
        <w:tc>
          <w:tcPr>
            <w:tcW w:type="dxa" w:w="4160"/>
            <w:vAlign w:val="center"/>
            <w:tcMar>
              <w:top w:w="80" w:type="dxa"/>
              <w:start w:w="120" w:type="dxa"/>
              <w:bottom w:w="80" w:type="dxa"/>
              <w:end w:w="120" w:type="dxa"/>
            </w:tcMar>
          </w:tcPr>
          <w:p>
            <w:r/>
            <w:r>
              <w:rPr>
                <w:rFonts w:ascii="Calibri" w:hAnsi="Calibri"/>
                <w:color w:val="192332"/>
                <w:sz w:val="20"/>
              </w:rPr>
              <w:t>Korisnik je prijavljen, postoje zaposleni i usluge.</w:t>
            </w:r>
          </w:p>
        </w:tc>
      </w:tr>
      <w:tr>
        <w:tc>
          <w:tcPr>
            <w:tcW w:type="dxa" w:w="1900"/>
            <w:vAlign w:val="center"/>
            <w:tcMar>
              <w:top w:w="80" w:type="dxa"/>
              <w:start w:w="120" w:type="dxa"/>
              <w:bottom w:w="80" w:type="dxa"/>
              <w:end w:w="120" w:type="dxa"/>
            </w:tcMar>
          </w:tcPr>
          <w:p>
            <w:r/>
            <w:r>
              <w:rPr>
                <w:rFonts w:ascii="Calibri" w:hAnsi="Calibri"/>
                <w:color w:val="192332"/>
                <w:sz w:val="20"/>
              </w:rPr>
              <w:t>Koraci</w:t>
            </w:r>
          </w:p>
        </w:tc>
        <w:tc>
          <w:tcPr>
            <w:tcW w:type="dxa" w:w="3300"/>
            <w:vAlign w:val="center"/>
            <w:tcMar>
              <w:top w:w="80" w:type="dxa"/>
              <w:start w:w="120" w:type="dxa"/>
              <w:bottom w:w="80" w:type="dxa"/>
              <w:end w:w="120" w:type="dxa"/>
            </w:tcMar>
          </w:tcPr>
          <w:p>
            <w:r/>
            <w:r>
              <w:rPr>
                <w:rFonts w:ascii="Calibri" w:hAnsi="Calibri"/>
                <w:color w:val="192332"/>
                <w:sz w:val="20"/>
              </w:rPr>
              <w:t>Sta tester radi.</w:t>
            </w:r>
          </w:p>
        </w:tc>
        <w:tc>
          <w:tcPr>
            <w:tcW w:type="dxa" w:w="4160"/>
            <w:vAlign w:val="center"/>
            <w:tcMar>
              <w:top w:w="80" w:type="dxa"/>
              <w:start w:w="120" w:type="dxa"/>
              <w:bottom w:w="80" w:type="dxa"/>
              <w:end w:w="120" w:type="dxa"/>
            </w:tcMar>
          </w:tcPr>
          <w:p>
            <w:r/>
            <w:r>
              <w:rPr>
                <w:rFonts w:ascii="Calibri" w:hAnsi="Calibri"/>
                <w:color w:val="192332"/>
                <w:sz w:val="20"/>
              </w:rPr>
              <w:t>Izabere zaposlenog, uslugu, datum i dostupno vreme.</w:t>
            </w:r>
          </w:p>
        </w:tc>
      </w:tr>
      <w:tr>
        <w:tc>
          <w:tcPr>
            <w:tcW w:type="dxa" w:w="1900"/>
            <w:vAlign w:val="center"/>
            <w:tcMar>
              <w:top w:w="80" w:type="dxa"/>
              <w:start w:w="120" w:type="dxa"/>
              <w:bottom w:w="80" w:type="dxa"/>
              <w:end w:w="120" w:type="dxa"/>
            </w:tcMar>
          </w:tcPr>
          <w:p>
            <w:r/>
            <w:r>
              <w:rPr>
                <w:rFonts w:ascii="Calibri" w:hAnsi="Calibri"/>
                <w:color w:val="192332"/>
                <w:sz w:val="20"/>
              </w:rPr>
              <w:t>Ocekivani rezultat</w:t>
            </w:r>
          </w:p>
        </w:tc>
        <w:tc>
          <w:tcPr>
            <w:tcW w:type="dxa" w:w="3300"/>
            <w:vAlign w:val="center"/>
            <w:tcMar>
              <w:top w:w="80" w:type="dxa"/>
              <w:start w:w="120" w:type="dxa"/>
              <w:bottom w:w="80" w:type="dxa"/>
              <w:end w:w="120" w:type="dxa"/>
            </w:tcMar>
          </w:tcPr>
          <w:p>
            <w:r/>
            <w:r>
              <w:rPr>
                <w:rFonts w:ascii="Calibri" w:hAnsi="Calibri"/>
                <w:color w:val="192332"/>
                <w:sz w:val="20"/>
              </w:rPr>
              <w:t>Sta sistem treba da uradi.</w:t>
            </w:r>
          </w:p>
        </w:tc>
        <w:tc>
          <w:tcPr>
            <w:tcW w:type="dxa" w:w="4160"/>
            <w:vAlign w:val="center"/>
            <w:tcMar>
              <w:top w:w="80" w:type="dxa"/>
              <w:start w:w="120" w:type="dxa"/>
              <w:bottom w:w="80" w:type="dxa"/>
              <w:end w:w="120" w:type="dxa"/>
            </w:tcMar>
          </w:tcPr>
          <w:p>
            <w:r/>
            <w:r>
              <w:rPr>
                <w:rFonts w:ascii="Calibri" w:hAnsi="Calibri"/>
                <w:color w:val="192332"/>
                <w:sz w:val="20"/>
              </w:rPr>
              <w:t>Termin je kreiran i prikazana je poruka o uspehu.</w:t>
            </w:r>
          </w:p>
        </w:tc>
      </w:tr>
      <w:tr>
        <w:tc>
          <w:tcPr>
            <w:tcW w:type="dxa" w:w="1900"/>
            <w:vAlign w:val="center"/>
            <w:tcMar>
              <w:top w:w="80" w:type="dxa"/>
              <w:start w:w="120" w:type="dxa"/>
              <w:bottom w:w="80" w:type="dxa"/>
              <w:end w:w="120" w:type="dxa"/>
            </w:tcMar>
          </w:tcPr>
          <w:p>
            <w:r/>
            <w:r>
              <w:rPr>
                <w:rFonts w:ascii="Calibri" w:hAnsi="Calibri"/>
                <w:color w:val="192332"/>
                <w:sz w:val="20"/>
              </w:rPr>
              <w:t>Status</w:t>
            </w:r>
          </w:p>
        </w:tc>
        <w:tc>
          <w:tcPr>
            <w:tcW w:type="dxa" w:w="3300"/>
            <w:vAlign w:val="center"/>
            <w:tcMar>
              <w:top w:w="80" w:type="dxa"/>
              <w:start w:w="120" w:type="dxa"/>
              <w:bottom w:w="80" w:type="dxa"/>
              <w:end w:w="120" w:type="dxa"/>
            </w:tcMar>
          </w:tcPr>
          <w:p>
            <w:r/>
            <w:r>
              <w:rPr>
                <w:rFonts w:ascii="Calibri" w:hAnsi="Calibri"/>
                <w:color w:val="192332"/>
                <w:sz w:val="20"/>
              </w:rPr>
              <w:t>Da li je test prosao.</w:t>
            </w:r>
          </w:p>
        </w:tc>
        <w:tc>
          <w:tcPr>
            <w:tcW w:type="dxa" w:w="4160"/>
            <w:vAlign w:val="center"/>
            <w:tcMar>
              <w:top w:w="80" w:type="dxa"/>
              <w:start w:w="120" w:type="dxa"/>
              <w:bottom w:w="80" w:type="dxa"/>
              <w:end w:w="120" w:type="dxa"/>
            </w:tcMar>
          </w:tcPr>
          <w:p>
            <w:r/>
            <w:r>
              <w:rPr>
                <w:rFonts w:ascii="Calibri" w:hAnsi="Calibri"/>
                <w:color w:val="192332"/>
                <w:sz w:val="20"/>
              </w:rPr>
              <w:t>Prosao / Nije prosao.</w:t>
            </w:r>
          </w:p>
        </w:tc>
      </w:tr>
    </w:tbl>
    <w:p/>
    <w:p>
      <w:r>
        <w:t>Test plan opisuje sta ce se testirati, kojim tehnikama, kojim alatima i sa kojim podacima. Izvestaj testiranja nastaje posle izvrsavanja testova i pokazuje koji testovi su izvrseni, kada, na koji nacin i sa kakvim rezultatom.</w:t>
      </w:r>
    </w:p>
    <w:p>
      <w:pPr>
        <w:pStyle w:val="Heading1"/>
      </w:pPr>
      <w:r>
        <w:t>9. Manuelno testiranje</w:t>
      </w:r>
    </w:p>
    <w:p>
      <w:r>
        <w:t>Manuelno testiranje znaci da tester rucno koristi aplikaciju i proverava da li se sistem ponasa kako je ocekivano. U tvom projektu manuelno testiranje je radjeno kroz korisnicki interfejs: Angular stranice za login/register i zakazivanje termina, i Angular frontend za ostale funkcionalnosti.</w:t>
      </w:r>
    </w:p>
    <w:p>
      <w:pPr>
        <w:pStyle w:val="ListNumber"/>
        <w:spacing w:after="80"/>
      </w:pPr>
      <w:r>
        <w:t>Otvoriti aplikaciju i proveriti da login i register vode na Angular stranicu.</w:t>
      </w:r>
    </w:p>
    <w:p>
      <w:pPr>
        <w:pStyle w:val="ListNumber"/>
        <w:spacing w:after="80"/>
      </w:pPr>
      <w:r>
        <w:t>Uneti validne podatke za registraciju i proveriti da je korisnik kreiran.</w:t>
      </w:r>
    </w:p>
    <w:p>
      <w:pPr>
        <w:pStyle w:val="ListNumber"/>
        <w:spacing w:after="80"/>
      </w:pPr>
      <w:r>
        <w:t>Uneti neispravan email ili kratku lozinku i proveriti poruke validacije.</w:t>
      </w:r>
    </w:p>
    <w:p>
      <w:pPr>
        <w:pStyle w:val="ListNumber"/>
        <w:spacing w:after="80"/>
      </w:pPr>
      <w:r>
        <w:t>Prijaviti se i proveriti prelazak na /termini/create.</w:t>
      </w:r>
    </w:p>
    <w:p>
      <w:pPr>
        <w:pStyle w:val="ListNumber"/>
        <w:spacing w:after="80"/>
      </w:pPr>
      <w:r>
        <w:t>Otvoriti link za zakazivanje termina i proveriti Angular formu.</w:t>
      </w:r>
    </w:p>
    <w:p>
      <w:pPr>
        <w:pStyle w:val="ListNumber"/>
        <w:spacing w:after="80"/>
      </w:pPr>
      <w:r>
        <w:t>Izabrati zaposlenog, uslugu i datum, pa proveriti da se dropdown za vreme puni dostupnim slotovima.</w:t>
      </w:r>
    </w:p>
    <w:p>
      <w:pPr>
        <w:pStyle w:val="ListNumber"/>
        <w:spacing w:after="80"/>
      </w:pPr>
      <w:r>
        <w:t>Pokusati datum u proslosti, proslo vreme istog dana i vreme van 08:00-20:00.</w:t>
      </w:r>
    </w:p>
    <w:tbl>
      <w:tblGrid>
        <w:gridCol w:w="9360"/>
      </w:tblGrid>
      <w:tblPr>
        <w:tblStyle w:val="TableGrid"/>
        <w:tblW w:type="dxa" w:w="9360"/>
        <w:jc w:val="left"/>
        <w:tblLayout w:type="fixed"/>
        <w:tblLook w:firstColumn="1" w:firstRow="1" w:lastColumn="0" w:lastRow="0" w:noHBand="0" w:noVBand="1" w:val="04A0"/>
        <w:tblInd w:w="120" w:type="dxa"/>
      </w:tblPr>
      <w:tr>
        <w:tc>
          <w:tcPr>
            <w:tcW w:type="dxa" w:w="9360"/>
            <w:vAlign w:val="center"/>
            <w:tcMar>
              <w:top w:w="80" w:type="dxa"/>
              <w:start w:w="120" w:type="dxa"/>
              <w:bottom w:w="80" w:type="dxa"/>
              <w:end w:w="120" w:type="dxa"/>
            </w:tcMar>
            <w:shd w:fill="F4F6F9"/>
          </w:tcPr>
          <w:p>
            <w:pPr>
              <w:spacing w:after="80"/>
            </w:pPr>
            <w:r/>
            <w:r>
              <w:rPr>
                <w:rFonts w:ascii="Calibri" w:hAnsi="Calibri"/>
                <w:b/>
                <w:color w:val="1F4D78"/>
                <w:sz w:val="21"/>
              </w:rPr>
              <w:t>Prednost manuelnog testiranja</w:t>
            </w:r>
          </w:p>
          <w:p>
            <w:pPr>
              <w:spacing w:after="80"/>
            </w:pPr>
            <w:r>
              <w:t>Manuelno testiranje pokazuje kako aplikacija izgleda i radi iz ugla korisnika: da li je forma jasna, da li se vidi poruka o gresci i da li navigacija deluje kao jedna celina.</w:t>
            </w:r>
          </w:p>
        </w:tc>
      </w:tr>
    </w:tbl>
    <w:p/>
    <w:p>
      <w:pPr>
        <w:pStyle w:val="Heading1"/>
      </w:pPr>
      <w:r>
        <w:t>10. API/Postman testiranje</w:t>
      </w:r>
    </w:p>
    <w:p>
      <w:r>
        <w:t>Postman testiranje proverava backend direktno, bez korisnickog interfejsa. Postman salje HTTP zahteve Laravel API rutama i proverava status kodove, JSON odgovore i validacione poruke.</w:t>
      </w:r>
    </w:p>
    <w:tbl>
      <w:tblGrid>
        <w:gridCol w:w="1700"/>
        <w:gridCol w:w="2900"/>
        <w:gridCol w:w="4760"/>
      </w:tblGrid>
      <w:tblPr>
        <w:tblStyle w:val="TableGrid"/>
        <w:tblW w:type="dxa" w:w="9360"/>
        <w:jc w:val="left"/>
        <w:tblLayout w:type="fixed"/>
        <w:tblLook w:firstColumn="1" w:firstRow="1" w:lastColumn="0" w:lastRow="0" w:noHBand="0" w:noVBand="1" w:val="04A0"/>
        <w:tblInd w:w="120" w:type="dxa"/>
      </w:tblPr>
      <w:tr>
        <w:trPr>
          <w:tblHeader w:val="true"/>
        </w:trPr>
        <w:tc>
          <w:tcPr>
            <w:tcW w:type="dxa" w:w="1700"/>
            <w:shd w:fill="E8EEF5"/>
            <w:vAlign w:val="center"/>
            <w:tcMar>
              <w:top w:w="80" w:type="dxa"/>
              <w:start w:w="120" w:type="dxa"/>
              <w:bottom w:w="80" w:type="dxa"/>
              <w:end w:w="120" w:type="dxa"/>
            </w:tcMar>
          </w:tcPr>
          <w:p>
            <w:r/>
            <w:r>
              <w:rPr>
                <w:rFonts w:ascii="Calibri" w:hAnsi="Calibri"/>
                <w:b/>
                <w:color w:val="192332"/>
                <w:sz w:val="20"/>
              </w:rPr>
              <w:t>Status kod</w:t>
            </w:r>
          </w:p>
        </w:tc>
        <w:tc>
          <w:tcPr>
            <w:tcW w:type="dxa" w:w="2900"/>
            <w:shd w:fill="E8EEF5"/>
            <w:vAlign w:val="center"/>
            <w:tcMar>
              <w:top w:w="80" w:type="dxa"/>
              <w:start w:w="120" w:type="dxa"/>
              <w:bottom w:w="80" w:type="dxa"/>
              <w:end w:w="120" w:type="dxa"/>
            </w:tcMar>
          </w:tcPr>
          <w:p>
            <w:r/>
            <w:r>
              <w:rPr>
                <w:rFonts w:ascii="Calibri" w:hAnsi="Calibri"/>
                <w:b/>
                <w:color w:val="192332"/>
                <w:sz w:val="20"/>
              </w:rPr>
              <w:t>Znacenje</w:t>
            </w:r>
          </w:p>
        </w:tc>
        <w:tc>
          <w:tcPr>
            <w:tcW w:type="dxa" w:w="4760"/>
            <w:shd w:fill="E8EEF5"/>
            <w:vAlign w:val="center"/>
            <w:tcMar>
              <w:top w:w="80" w:type="dxa"/>
              <w:start w:w="120" w:type="dxa"/>
              <w:bottom w:w="80" w:type="dxa"/>
              <w:end w:w="120" w:type="dxa"/>
            </w:tcMar>
          </w:tcPr>
          <w:p>
            <w:r/>
            <w:r>
              <w:rPr>
                <w:rFonts w:ascii="Calibri" w:hAnsi="Calibri"/>
                <w:b/>
                <w:color w:val="192332"/>
                <w:sz w:val="20"/>
              </w:rPr>
              <w:t>Primer u projektu</w:t>
            </w:r>
          </w:p>
        </w:tc>
      </w:tr>
      <w:tr>
        <w:tc>
          <w:tcPr>
            <w:tcW w:type="dxa" w:w="1700"/>
            <w:vAlign w:val="center"/>
            <w:tcMar>
              <w:top w:w="80" w:type="dxa"/>
              <w:start w:w="120" w:type="dxa"/>
              <w:bottom w:w="80" w:type="dxa"/>
              <w:end w:w="120" w:type="dxa"/>
            </w:tcMar>
          </w:tcPr>
          <w:p>
            <w:r/>
            <w:r>
              <w:rPr>
                <w:rFonts w:ascii="Calibri" w:hAnsi="Calibri"/>
                <w:color w:val="192332"/>
                <w:sz w:val="20"/>
              </w:rPr>
              <w:t>200 OK</w:t>
            </w:r>
          </w:p>
        </w:tc>
        <w:tc>
          <w:tcPr>
            <w:tcW w:type="dxa" w:w="2900"/>
            <w:vAlign w:val="center"/>
            <w:tcMar>
              <w:top w:w="80" w:type="dxa"/>
              <w:start w:w="120" w:type="dxa"/>
              <w:bottom w:w="80" w:type="dxa"/>
              <w:end w:w="120" w:type="dxa"/>
            </w:tcMar>
          </w:tcPr>
          <w:p>
            <w:r/>
            <w:r>
              <w:rPr>
                <w:rFonts w:ascii="Calibri" w:hAnsi="Calibri"/>
                <w:color w:val="192332"/>
                <w:sz w:val="20"/>
              </w:rPr>
              <w:t>Zahtev je uspesan.</w:t>
            </w:r>
          </w:p>
        </w:tc>
        <w:tc>
          <w:tcPr>
            <w:tcW w:type="dxa" w:w="4760"/>
            <w:vAlign w:val="center"/>
            <w:tcMar>
              <w:top w:w="80" w:type="dxa"/>
              <w:start w:w="120" w:type="dxa"/>
              <w:bottom w:w="80" w:type="dxa"/>
              <w:end w:w="120" w:type="dxa"/>
            </w:tcMar>
          </w:tcPr>
          <w:p>
            <w:r/>
            <w:r>
              <w:rPr>
                <w:rFonts w:ascii="Calibri" w:hAnsi="Calibri"/>
                <w:color w:val="192332"/>
                <w:sz w:val="20"/>
              </w:rPr>
              <w:t>Uspesna prijava ili dobijanje liste termina.</w:t>
            </w:r>
          </w:p>
        </w:tc>
      </w:tr>
      <w:tr>
        <w:tc>
          <w:tcPr>
            <w:tcW w:type="dxa" w:w="1700"/>
            <w:vAlign w:val="center"/>
            <w:tcMar>
              <w:top w:w="80" w:type="dxa"/>
              <w:start w:w="120" w:type="dxa"/>
              <w:bottom w:w="80" w:type="dxa"/>
              <w:end w:w="120" w:type="dxa"/>
            </w:tcMar>
          </w:tcPr>
          <w:p>
            <w:r/>
            <w:r>
              <w:rPr>
                <w:rFonts w:ascii="Calibri" w:hAnsi="Calibri"/>
                <w:color w:val="192332"/>
                <w:sz w:val="20"/>
              </w:rPr>
              <w:t>201 Created</w:t>
            </w:r>
          </w:p>
        </w:tc>
        <w:tc>
          <w:tcPr>
            <w:tcW w:type="dxa" w:w="2900"/>
            <w:vAlign w:val="center"/>
            <w:tcMar>
              <w:top w:w="80" w:type="dxa"/>
              <w:start w:w="120" w:type="dxa"/>
              <w:bottom w:w="80" w:type="dxa"/>
              <w:end w:w="120" w:type="dxa"/>
            </w:tcMar>
          </w:tcPr>
          <w:p>
            <w:r/>
            <w:r>
              <w:rPr>
                <w:rFonts w:ascii="Calibri" w:hAnsi="Calibri"/>
                <w:color w:val="192332"/>
                <w:sz w:val="20"/>
              </w:rPr>
              <w:t>Resurs je kreiran.</w:t>
            </w:r>
          </w:p>
        </w:tc>
        <w:tc>
          <w:tcPr>
            <w:tcW w:type="dxa" w:w="4760"/>
            <w:vAlign w:val="center"/>
            <w:tcMar>
              <w:top w:w="80" w:type="dxa"/>
              <w:start w:w="120" w:type="dxa"/>
              <w:bottom w:w="80" w:type="dxa"/>
              <w:end w:w="120" w:type="dxa"/>
            </w:tcMar>
          </w:tcPr>
          <w:p>
            <w:r/>
            <w:r>
              <w:rPr>
                <w:rFonts w:ascii="Calibri" w:hAnsi="Calibri"/>
                <w:color w:val="192332"/>
                <w:sz w:val="20"/>
              </w:rPr>
              <w:t>Uspesna registracija ili kreiranje termina.</w:t>
            </w:r>
          </w:p>
        </w:tc>
      </w:tr>
      <w:tr>
        <w:tc>
          <w:tcPr>
            <w:tcW w:type="dxa" w:w="1700"/>
            <w:vAlign w:val="center"/>
            <w:tcMar>
              <w:top w:w="80" w:type="dxa"/>
              <w:start w:w="120" w:type="dxa"/>
              <w:bottom w:w="80" w:type="dxa"/>
              <w:end w:w="120" w:type="dxa"/>
            </w:tcMar>
          </w:tcPr>
          <w:p>
            <w:r/>
            <w:r>
              <w:rPr>
                <w:rFonts w:ascii="Calibri" w:hAnsi="Calibri"/>
                <w:color w:val="192332"/>
                <w:sz w:val="20"/>
              </w:rPr>
              <w:t>401 Unauthorized</w:t>
            </w:r>
          </w:p>
        </w:tc>
        <w:tc>
          <w:tcPr>
            <w:tcW w:type="dxa" w:w="2900"/>
            <w:vAlign w:val="center"/>
            <w:tcMar>
              <w:top w:w="80" w:type="dxa"/>
              <w:start w:w="120" w:type="dxa"/>
              <w:bottom w:w="80" w:type="dxa"/>
              <w:end w:w="120" w:type="dxa"/>
            </w:tcMar>
          </w:tcPr>
          <w:p>
            <w:r/>
            <w:r>
              <w:rPr>
                <w:rFonts w:ascii="Calibri" w:hAnsi="Calibri"/>
                <w:color w:val="192332"/>
                <w:sz w:val="20"/>
              </w:rPr>
              <w:t>Korisnik nije autentifikovan.</w:t>
            </w:r>
          </w:p>
        </w:tc>
        <w:tc>
          <w:tcPr>
            <w:tcW w:type="dxa" w:w="4760"/>
            <w:vAlign w:val="center"/>
            <w:tcMar>
              <w:top w:w="80" w:type="dxa"/>
              <w:start w:w="120" w:type="dxa"/>
              <w:bottom w:w="80" w:type="dxa"/>
              <w:end w:w="120" w:type="dxa"/>
            </w:tcMar>
          </w:tcPr>
          <w:p>
            <w:r/>
            <w:r>
              <w:rPr>
                <w:rFonts w:ascii="Calibri" w:hAnsi="Calibri"/>
                <w:color w:val="192332"/>
                <w:sz w:val="20"/>
              </w:rPr>
              <w:t>Zahtev bez Bearer tokena.</w:t>
            </w:r>
          </w:p>
        </w:tc>
      </w:tr>
      <w:tr>
        <w:tc>
          <w:tcPr>
            <w:tcW w:type="dxa" w:w="1700"/>
            <w:vAlign w:val="center"/>
            <w:tcMar>
              <w:top w:w="80" w:type="dxa"/>
              <w:start w:w="120" w:type="dxa"/>
              <w:bottom w:w="80" w:type="dxa"/>
              <w:end w:w="120" w:type="dxa"/>
            </w:tcMar>
          </w:tcPr>
          <w:p>
            <w:r/>
            <w:r>
              <w:rPr>
                <w:rFonts w:ascii="Calibri" w:hAnsi="Calibri"/>
                <w:color w:val="192332"/>
                <w:sz w:val="20"/>
              </w:rPr>
              <w:t>403 Forbidden</w:t>
            </w:r>
          </w:p>
        </w:tc>
        <w:tc>
          <w:tcPr>
            <w:tcW w:type="dxa" w:w="2900"/>
            <w:vAlign w:val="center"/>
            <w:tcMar>
              <w:top w:w="80" w:type="dxa"/>
              <w:start w:w="120" w:type="dxa"/>
              <w:bottom w:w="80" w:type="dxa"/>
              <w:end w:w="120" w:type="dxa"/>
            </w:tcMar>
          </w:tcPr>
          <w:p>
            <w:r/>
            <w:r>
              <w:rPr>
                <w:rFonts w:ascii="Calibri" w:hAnsi="Calibri"/>
                <w:color w:val="192332"/>
                <w:sz w:val="20"/>
              </w:rPr>
              <w:t>Korisnik nema pravo pristupa.</w:t>
            </w:r>
          </w:p>
        </w:tc>
        <w:tc>
          <w:tcPr>
            <w:tcW w:type="dxa" w:w="4760"/>
            <w:vAlign w:val="center"/>
            <w:tcMar>
              <w:top w:w="80" w:type="dxa"/>
              <w:start w:w="120" w:type="dxa"/>
              <w:bottom w:w="80" w:type="dxa"/>
              <w:end w:w="120" w:type="dxa"/>
            </w:tcMar>
          </w:tcPr>
          <w:p>
            <w:r/>
            <w:r>
              <w:rPr>
                <w:rFonts w:ascii="Calibri" w:hAnsi="Calibri"/>
                <w:color w:val="192332"/>
                <w:sz w:val="20"/>
              </w:rPr>
              <w:t>Klijent pokusava da pristupi tudjem terminu.</w:t>
            </w:r>
          </w:p>
        </w:tc>
      </w:tr>
      <w:tr>
        <w:tc>
          <w:tcPr>
            <w:tcW w:type="dxa" w:w="1700"/>
            <w:vAlign w:val="center"/>
            <w:tcMar>
              <w:top w:w="80" w:type="dxa"/>
              <w:start w:w="120" w:type="dxa"/>
              <w:bottom w:w="80" w:type="dxa"/>
              <w:end w:w="120" w:type="dxa"/>
            </w:tcMar>
          </w:tcPr>
          <w:p>
            <w:r/>
            <w:r>
              <w:rPr>
                <w:rFonts w:ascii="Calibri" w:hAnsi="Calibri"/>
                <w:color w:val="192332"/>
                <w:sz w:val="20"/>
              </w:rPr>
              <w:t>404 Not Found</w:t>
            </w:r>
          </w:p>
        </w:tc>
        <w:tc>
          <w:tcPr>
            <w:tcW w:type="dxa" w:w="2900"/>
            <w:vAlign w:val="center"/>
            <w:tcMar>
              <w:top w:w="80" w:type="dxa"/>
              <w:start w:w="120" w:type="dxa"/>
              <w:bottom w:w="80" w:type="dxa"/>
              <w:end w:w="120" w:type="dxa"/>
            </w:tcMar>
          </w:tcPr>
          <w:p>
            <w:r/>
            <w:r>
              <w:rPr>
                <w:rFonts w:ascii="Calibri" w:hAnsi="Calibri"/>
                <w:color w:val="192332"/>
                <w:sz w:val="20"/>
              </w:rPr>
              <w:t>Resurs ne postoji.</w:t>
            </w:r>
          </w:p>
        </w:tc>
        <w:tc>
          <w:tcPr>
            <w:tcW w:type="dxa" w:w="4760"/>
            <w:vAlign w:val="center"/>
            <w:tcMar>
              <w:top w:w="80" w:type="dxa"/>
              <w:start w:w="120" w:type="dxa"/>
              <w:bottom w:w="80" w:type="dxa"/>
              <w:end w:w="120" w:type="dxa"/>
            </w:tcMar>
          </w:tcPr>
          <w:p>
            <w:r/>
            <w:r>
              <w:rPr>
                <w:rFonts w:ascii="Calibri" w:hAnsi="Calibri"/>
                <w:color w:val="192332"/>
                <w:sz w:val="20"/>
              </w:rPr>
              <w:t>Nepostojeca usluga, zaposleni ili termin.</w:t>
            </w:r>
          </w:p>
        </w:tc>
      </w:tr>
      <w:tr>
        <w:tc>
          <w:tcPr>
            <w:tcW w:type="dxa" w:w="1700"/>
            <w:vAlign w:val="center"/>
            <w:tcMar>
              <w:top w:w="80" w:type="dxa"/>
              <w:start w:w="120" w:type="dxa"/>
              <w:bottom w:w="80" w:type="dxa"/>
              <w:end w:w="120" w:type="dxa"/>
            </w:tcMar>
          </w:tcPr>
          <w:p>
            <w:r/>
            <w:r>
              <w:rPr>
                <w:rFonts w:ascii="Calibri" w:hAnsi="Calibri"/>
                <w:color w:val="192332"/>
                <w:sz w:val="20"/>
              </w:rPr>
              <w:t>422 Unprocessable Entity</w:t>
            </w:r>
          </w:p>
        </w:tc>
        <w:tc>
          <w:tcPr>
            <w:tcW w:type="dxa" w:w="2900"/>
            <w:vAlign w:val="center"/>
            <w:tcMar>
              <w:top w:w="80" w:type="dxa"/>
              <w:start w:w="120" w:type="dxa"/>
              <w:bottom w:w="80" w:type="dxa"/>
              <w:end w:w="120" w:type="dxa"/>
            </w:tcMar>
          </w:tcPr>
          <w:p>
            <w:r/>
            <w:r>
              <w:rPr>
                <w:rFonts w:ascii="Calibri" w:hAnsi="Calibri"/>
                <w:color w:val="192332"/>
                <w:sz w:val="20"/>
              </w:rPr>
              <w:t>Podaci nisu validni.</w:t>
            </w:r>
          </w:p>
        </w:tc>
        <w:tc>
          <w:tcPr>
            <w:tcW w:type="dxa" w:w="4760"/>
            <w:vAlign w:val="center"/>
            <w:tcMar>
              <w:top w:w="80" w:type="dxa"/>
              <w:start w:w="120" w:type="dxa"/>
              <w:bottom w:w="80" w:type="dxa"/>
              <w:end w:w="120" w:type="dxa"/>
            </w:tcMar>
          </w:tcPr>
          <w:p>
            <w:r/>
            <w:r>
              <w:rPr>
                <w:rFonts w:ascii="Calibri" w:hAnsi="Calibri"/>
                <w:color w:val="192332"/>
                <w:sz w:val="20"/>
              </w:rPr>
              <w:t>Neispravan email, kratka lozinka, datum u proslosti, vreme van radnog vremena.</w:t>
            </w:r>
          </w:p>
        </w:tc>
      </w:tr>
    </w:tbl>
    <w:p/>
    <w:p>
      <w:pPr>
        <w:pStyle w:val="Heading2"/>
      </w:pPr>
      <w:r>
        <w:t>Tipican Postman tok</w:t>
      </w:r>
    </w:p>
    <w:p>
      <w:pPr>
        <w:pStyle w:val="ListNumber"/>
        <w:spacing w:after="80"/>
      </w:pPr>
      <w:r>
        <w:t>Poslati POST /api/login sa emailom i lozinkom.</w:t>
      </w:r>
    </w:p>
    <w:p>
      <w:pPr>
        <w:pStyle w:val="ListNumber"/>
        <w:spacing w:after="80"/>
      </w:pPr>
      <w:r>
        <w:t>Iz JSON odgovora kopirati token.</w:t>
      </w:r>
    </w:p>
    <w:p>
      <w:pPr>
        <w:pStyle w:val="ListNumber"/>
        <w:spacing w:after="80"/>
      </w:pPr>
      <w:r>
        <w:t>U Authorization tabu izabrati Bearer Token i nalepiti token.</w:t>
      </w:r>
    </w:p>
    <w:p>
      <w:pPr>
        <w:pStyle w:val="ListNumber"/>
        <w:spacing w:after="80"/>
      </w:pPr>
      <w:r>
        <w:t>Pozvati GET /api/zakazivanje/opcije da se dobije lista usluga.</w:t>
      </w:r>
    </w:p>
    <w:p>
      <w:pPr>
        <w:pStyle w:val="ListNumber"/>
        <w:spacing w:after="80"/>
      </w:pPr>
      <w:r>
        <w:t>Pozvati GET /api/zakazivanje/opcije da se dobije lista zaposlenih.</w:t>
      </w:r>
    </w:p>
    <w:p>
      <w:pPr>
        <w:pStyle w:val="ListNumber"/>
        <w:spacing w:after="80"/>
      </w:pPr>
      <w:r>
        <w:t>Pozvati GET /api/zakazivanje/dostupni-termini sa datumom, zaposleni_id i usluga_id.</w:t>
      </w:r>
    </w:p>
    <w:p>
      <w:pPr>
        <w:pStyle w:val="ListNumber"/>
        <w:spacing w:after="80"/>
      </w:pPr>
      <w:r>
        <w:t>Poslati POST /api/zakazivanje/termini sa validnim podacima.</w:t>
      </w:r>
    </w:p>
    <w:p>
      <w:pPr>
        <w:pStyle w:val="ListNumber"/>
        <w:spacing w:after="80"/>
      </w:pPr>
      <w:r>
        <w:t>Proveriti status 201 i JSON poruku da je termin zakazan.</w:t>
      </w:r>
    </w:p>
    <w:p>
      <w:pPr>
        <w:pStyle w:val="CodeBlock"/>
      </w:pPr>
      <w:r>
        <w:t>Authorization: Bearer &lt;token&gt;</w:t>
      </w:r>
    </w:p>
    <w:p>
      <w:pPr>
        <w:pStyle w:val="CodeBlock"/>
      </w:pPr>
      <w:r>
        <w:t>GET /api/zakazivanje/dostupni-termini?datum=2026-06-22&amp;zaposleni_id=1&amp;usluga_id=1</w:t>
      </w:r>
    </w:p>
    <w:p>
      <w:pPr>
        <w:pStyle w:val="CodeBlock"/>
      </w:pPr>
      <w:r>
        <w:t>POST /api/zakazivanje/termini</w:t>
      </w:r>
    </w:p>
    <w:p>
      <w:pPr>
        <w:pStyle w:val="CodeBlock"/>
      </w:pPr>
      <w:r>
        <w:t>{</w:t>
      </w:r>
    </w:p>
    <w:p>
      <w:pPr>
        <w:pStyle w:val="CodeBlock"/>
      </w:pPr>
      <w:r>
        <w:t xml:space="preserve">  "datum": "2026-06-22",</w:t>
      </w:r>
    </w:p>
    <w:p>
      <w:pPr>
        <w:pStyle w:val="CodeBlock"/>
      </w:pPr>
      <w:r>
        <w:t xml:space="preserve">  "vreme_pocetka": "10:00",</w:t>
      </w:r>
    </w:p>
    <w:p>
      <w:pPr>
        <w:pStyle w:val="CodeBlock"/>
      </w:pPr>
      <w:r>
        <w:t xml:space="preserve">  "zaposleni_id": 1,</w:t>
      </w:r>
    </w:p>
    <w:p>
      <w:pPr>
        <w:pStyle w:val="CodeBlock"/>
      </w:pPr>
      <w:r>
        <w:t xml:space="preserve">  "usluga_id": 1,</w:t>
      </w:r>
    </w:p>
    <w:p>
      <w:pPr>
        <w:pStyle w:val="CodeBlock"/>
      </w:pPr>
      <w:r>
        <w:t xml:space="preserve">  "napomena": "Test zakazivanje"</w:t>
      </w:r>
    </w:p>
    <w:p>
      <w:pPr>
        <w:pStyle w:val="CodeBlock"/>
      </w:pPr>
      <w:r>
        <w:t>}</w:t>
      </w:r>
    </w:p>
    <w:p>
      <w:pPr>
        <w:pStyle w:val="Heading1"/>
      </w:pPr>
      <w:r>
        <w:t>11. Tabela odlucivanja i uzrocno-posledicna logika</w:t>
      </w:r>
    </w:p>
    <w:p>
      <w:r>
        <w:t>Tabela odlucivanja se koristi kada sistem ima vise uslova i razlicite akcije u zavisnosti od kombinacije tih uslova. Kod zakazivanja termina uslovi su: korisnik je prijavljen, podaci postoje, datum je validan, vreme je u radnom vremenu i termin nije zauzet.</w:t>
      </w:r>
    </w:p>
    <w:tbl>
      <w:tblGrid>
        <w:gridCol w:w="2600"/>
        <w:gridCol w:w="1350"/>
        <w:gridCol w:w="1350"/>
        <w:gridCol w:w="1350"/>
        <w:gridCol w:w="1850"/>
        <w:gridCol w:w="1860"/>
      </w:tblGrid>
      <w:tblPr>
        <w:tblStyle w:val="TableGrid"/>
        <w:tblW w:type="dxa" w:w="10360"/>
        <w:jc w:val="left"/>
        <w:tblLayout w:type="fixed"/>
        <w:tblLook w:firstColumn="1" w:firstRow="1" w:lastColumn="0" w:lastRow="0" w:noHBand="0" w:noVBand="1" w:val="04A0"/>
        <w:tblInd w:w="120" w:type="dxa"/>
      </w:tblPr>
      <w:tr>
        <w:trPr>
          <w:tblHeader w:val="true"/>
        </w:trPr>
        <w:tc>
          <w:tcPr>
            <w:tcW w:type="dxa" w:w="2600"/>
            <w:shd w:fill="E8EEF5"/>
            <w:vAlign w:val="center"/>
            <w:tcMar>
              <w:top w:w="80" w:type="dxa"/>
              <w:start w:w="120" w:type="dxa"/>
              <w:bottom w:w="80" w:type="dxa"/>
              <w:end w:w="120" w:type="dxa"/>
            </w:tcMar>
          </w:tcPr>
          <w:p>
            <w:r/>
            <w:r>
              <w:rPr>
                <w:rFonts w:ascii="Calibri" w:hAnsi="Calibri"/>
                <w:b/>
                <w:color w:val="192332"/>
                <w:sz w:val="20"/>
              </w:rPr>
              <w:t>Uslov / akcija</w:t>
            </w:r>
          </w:p>
        </w:tc>
        <w:tc>
          <w:tcPr>
            <w:tcW w:type="dxa" w:w="1350"/>
            <w:shd w:fill="E8EEF5"/>
            <w:vAlign w:val="center"/>
            <w:tcMar>
              <w:top w:w="80" w:type="dxa"/>
              <w:start w:w="120" w:type="dxa"/>
              <w:bottom w:w="80" w:type="dxa"/>
              <w:end w:w="120" w:type="dxa"/>
            </w:tcMar>
          </w:tcPr>
          <w:p>
            <w:r/>
            <w:r>
              <w:rPr>
                <w:rFonts w:ascii="Calibri" w:hAnsi="Calibri"/>
                <w:b/>
                <w:color w:val="192332"/>
                <w:sz w:val="20"/>
              </w:rPr>
              <w:t>R1</w:t>
            </w:r>
          </w:p>
        </w:tc>
        <w:tc>
          <w:tcPr>
            <w:tcW w:type="dxa" w:w="1350"/>
            <w:shd w:fill="E8EEF5"/>
            <w:vAlign w:val="center"/>
            <w:tcMar>
              <w:top w:w="80" w:type="dxa"/>
              <w:start w:w="120" w:type="dxa"/>
              <w:bottom w:w="80" w:type="dxa"/>
              <w:end w:w="120" w:type="dxa"/>
            </w:tcMar>
          </w:tcPr>
          <w:p>
            <w:r/>
            <w:r>
              <w:rPr>
                <w:rFonts w:ascii="Calibri" w:hAnsi="Calibri"/>
                <w:b/>
                <w:color w:val="192332"/>
                <w:sz w:val="20"/>
              </w:rPr>
              <w:t>R2</w:t>
            </w:r>
          </w:p>
        </w:tc>
        <w:tc>
          <w:tcPr>
            <w:tcW w:type="dxa" w:w="1350"/>
            <w:shd w:fill="E8EEF5"/>
            <w:vAlign w:val="center"/>
            <w:tcMar>
              <w:top w:w="80" w:type="dxa"/>
              <w:start w:w="120" w:type="dxa"/>
              <w:bottom w:w="80" w:type="dxa"/>
              <w:end w:w="120" w:type="dxa"/>
            </w:tcMar>
          </w:tcPr>
          <w:p>
            <w:r/>
            <w:r>
              <w:rPr>
                <w:rFonts w:ascii="Calibri" w:hAnsi="Calibri"/>
                <w:b/>
                <w:color w:val="192332"/>
                <w:sz w:val="20"/>
              </w:rPr>
              <w:t>R3</w:t>
            </w:r>
          </w:p>
        </w:tc>
        <w:tc>
          <w:tcPr>
            <w:tcW w:type="dxa" w:w="1850"/>
            <w:shd w:fill="E8EEF5"/>
            <w:vAlign w:val="center"/>
            <w:tcMar>
              <w:top w:w="80" w:type="dxa"/>
              <w:start w:w="120" w:type="dxa"/>
              <w:bottom w:w="80" w:type="dxa"/>
              <w:end w:w="120" w:type="dxa"/>
            </w:tcMar>
          </w:tcPr>
          <w:p>
            <w:r/>
            <w:r>
              <w:rPr>
                <w:rFonts w:ascii="Calibri" w:hAnsi="Calibri"/>
                <w:b/>
                <w:color w:val="192332"/>
                <w:sz w:val="20"/>
              </w:rPr>
              <w:t>R4</w:t>
            </w:r>
          </w:p>
        </w:tc>
        <w:tc>
          <w:tcPr>
            <w:tcW w:type="dxa" w:w="1860"/>
            <w:shd w:fill="E8EEF5"/>
            <w:vAlign w:val="center"/>
            <w:tcMar>
              <w:top w:w="80" w:type="dxa"/>
              <w:start w:w="120" w:type="dxa"/>
              <w:bottom w:w="80" w:type="dxa"/>
              <w:end w:w="120" w:type="dxa"/>
            </w:tcMar>
          </w:tcPr>
          <w:p>
            <w:r/>
            <w:r>
              <w:rPr>
                <w:rFonts w:ascii="Calibri" w:hAnsi="Calibri"/>
                <w:b/>
                <w:color w:val="192332"/>
                <w:sz w:val="20"/>
              </w:rPr>
              <w:t>R5</w:t>
            </w:r>
          </w:p>
        </w:tc>
      </w:tr>
      <w:tr>
        <w:tc>
          <w:tcPr>
            <w:tcW w:type="dxa" w:w="2600"/>
            <w:vAlign w:val="center"/>
            <w:tcMar>
              <w:top w:w="80" w:type="dxa"/>
              <w:start w:w="120" w:type="dxa"/>
              <w:bottom w:w="80" w:type="dxa"/>
              <w:end w:w="120" w:type="dxa"/>
            </w:tcMar>
          </w:tcPr>
          <w:p>
            <w:r/>
            <w:r>
              <w:rPr>
                <w:rFonts w:ascii="Calibri" w:hAnsi="Calibri"/>
                <w:color w:val="192332"/>
                <w:sz w:val="20"/>
              </w:rPr>
              <w:t>Token postoji</w:t>
            </w:r>
          </w:p>
        </w:tc>
        <w:tc>
          <w:tcPr>
            <w:tcW w:type="dxa" w:w="1350"/>
            <w:vAlign w:val="center"/>
            <w:tcMar>
              <w:top w:w="80" w:type="dxa"/>
              <w:start w:w="120" w:type="dxa"/>
              <w:bottom w:w="80" w:type="dxa"/>
              <w:end w:w="120" w:type="dxa"/>
            </w:tcMar>
          </w:tcPr>
          <w:p>
            <w:r/>
            <w:r>
              <w:rPr>
                <w:rFonts w:ascii="Calibri" w:hAnsi="Calibri"/>
                <w:color w:val="192332"/>
                <w:sz w:val="20"/>
              </w:rPr>
              <w:t>NE</w:t>
            </w:r>
          </w:p>
        </w:tc>
        <w:tc>
          <w:tcPr>
            <w:tcW w:type="dxa" w:w="1350"/>
            <w:vAlign w:val="center"/>
            <w:tcMar>
              <w:top w:w="80" w:type="dxa"/>
              <w:start w:w="120" w:type="dxa"/>
              <w:bottom w:w="80" w:type="dxa"/>
              <w:end w:w="120" w:type="dxa"/>
            </w:tcMar>
          </w:tcPr>
          <w:p>
            <w:r/>
            <w:r>
              <w:rPr>
                <w:rFonts w:ascii="Calibri" w:hAnsi="Calibri"/>
                <w:color w:val="192332"/>
                <w:sz w:val="20"/>
              </w:rPr>
              <w:t>DA</w:t>
            </w:r>
          </w:p>
        </w:tc>
        <w:tc>
          <w:tcPr>
            <w:tcW w:type="dxa" w:w="1350"/>
            <w:vAlign w:val="center"/>
            <w:tcMar>
              <w:top w:w="80" w:type="dxa"/>
              <w:start w:w="120" w:type="dxa"/>
              <w:bottom w:w="80" w:type="dxa"/>
              <w:end w:w="120" w:type="dxa"/>
            </w:tcMar>
          </w:tcPr>
          <w:p>
            <w:r/>
            <w:r>
              <w:rPr>
                <w:rFonts w:ascii="Calibri" w:hAnsi="Calibri"/>
                <w:color w:val="192332"/>
                <w:sz w:val="20"/>
              </w:rPr>
              <w:t>DA</w:t>
            </w:r>
          </w:p>
        </w:tc>
        <w:tc>
          <w:tcPr>
            <w:tcW w:type="dxa" w:w="1850"/>
            <w:vAlign w:val="center"/>
            <w:tcMar>
              <w:top w:w="80" w:type="dxa"/>
              <w:start w:w="120" w:type="dxa"/>
              <w:bottom w:w="80" w:type="dxa"/>
              <w:end w:w="120" w:type="dxa"/>
            </w:tcMar>
          </w:tcPr>
          <w:p>
            <w:r/>
            <w:r>
              <w:rPr>
                <w:rFonts w:ascii="Calibri" w:hAnsi="Calibri"/>
                <w:color w:val="192332"/>
                <w:sz w:val="20"/>
              </w:rPr>
              <w:t>DA</w:t>
            </w:r>
          </w:p>
        </w:tc>
        <w:tc>
          <w:tcPr>
            <w:tcW w:type="dxa" w:w="1860"/>
            <w:vAlign w:val="center"/>
            <w:tcMar>
              <w:top w:w="80" w:type="dxa"/>
              <w:start w:w="120" w:type="dxa"/>
              <w:bottom w:w="80" w:type="dxa"/>
              <w:end w:w="120" w:type="dxa"/>
            </w:tcMar>
          </w:tcPr>
          <w:p>
            <w:r/>
            <w:r>
              <w:rPr>
                <w:rFonts w:ascii="Calibri" w:hAnsi="Calibri"/>
                <w:color w:val="192332"/>
                <w:sz w:val="20"/>
              </w:rPr>
              <w:t>DA</w:t>
            </w:r>
          </w:p>
        </w:tc>
      </w:tr>
      <w:tr>
        <w:tc>
          <w:tcPr>
            <w:tcW w:type="dxa" w:w="2600"/>
            <w:vAlign w:val="center"/>
            <w:tcMar>
              <w:top w:w="80" w:type="dxa"/>
              <w:start w:w="120" w:type="dxa"/>
              <w:bottom w:w="80" w:type="dxa"/>
              <w:end w:w="120" w:type="dxa"/>
            </w:tcMar>
          </w:tcPr>
          <w:p>
            <w:r/>
            <w:r>
              <w:rPr>
                <w:rFonts w:ascii="Calibri" w:hAnsi="Calibri"/>
                <w:color w:val="192332"/>
                <w:sz w:val="20"/>
              </w:rPr>
              <w:t>Datum/vreme u buducnosti</w:t>
            </w:r>
          </w:p>
        </w:tc>
        <w:tc>
          <w:tcPr>
            <w:tcW w:type="dxa" w:w="1350"/>
            <w:vAlign w:val="center"/>
            <w:tcMar>
              <w:top w:w="80" w:type="dxa"/>
              <w:start w:w="120" w:type="dxa"/>
              <w:bottom w:w="80" w:type="dxa"/>
              <w:end w:w="120" w:type="dxa"/>
            </w:tcMar>
          </w:tcPr>
          <w:p>
            <w:r/>
            <w:r>
              <w:rPr>
                <w:rFonts w:ascii="Calibri" w:hAnsi="Calibri"/>
                <w:color w:val="192332"/>
                <w:sz w:val="20"/>
              </w:rPr>
              <w:t>-</w:t>
            </w:r>
          </w:p>
        </w:tc>
        <w:tc>
          <w:tcPr>
            <w:tcW w:type="dxa" w:w="1350"/>
            <w:vAlign w:val="center"/>
            <w:tcMar>
              <w:top w:w="80" w:type="dxa"/>
              <w:start w:w="120" w:type="dxa"/>
              <w:bottom w:w="80" w:type="dxa"/>
              <w:end w:w="120" w:type="dxa"/>
            </w:tcMar>
          </w:tcPr>
          <w:p>
            <w:r/>
            <w:r>
              <w:rPr>
                <w:rFonts w:ascii="Calibri" w:hAnsi="Calibri"/>
                <w:color w:val="192332"/>
                <w:sz w:val="20"/>
              </w:rPr>
              <w:t>NE</w:t>
            </w:r>
          </w:p>
        </w:tc>
        <w:tc>
          <w:tcPr>
            <w:tcW w:type="dxa" w:w="1350"/>
            <w:vAlign w:val="center"/>
            <w:tcMar>
              <w:top w:w="80" w:type="dxa"/>
              <w:start w:w="120" w:type="dxa"/>
              <w:bottom w:w="80" w:type="dxa"/>
              <w:end w:w="120" w:type="dxa"/>
            </w:tcMar>
          </w:tcPr>
          <w:p>
            <w:r/>
            <w:r>
              <w:rPr>
                <w:rFonts w:ascii="Calibri" w:hAnsi="Calibri"/>
                <w:color w:val="192332"/>
                <w:sz w:val="20"/>
              </w:rPr>
              <w:t>DA</w:t>
            </w:r>
          </w:p>
        </w:tc>
        <w:tc>
          <w:tcPr>
            <w:tcW w:type="dxa" w:w="1850"/>
            <w:vAlign w:val="center"/>
            <w:tcMar>
              <w:top w:w="80" w:type="dxa"/>
              <w:start w:w="120" w:type="dxa"/>
              <w:bottom w:w="80" w:type="dxa"/>
              <w:end w:w="120" w:type="dxa"/>
            </w:tcMar>
          </w:tcPr>
          <w:p>
            <w:r/>
            <w:r>
              <w:rPr>
                <w:rFonts w:ascii="Calibri" w:hAnsi="Calibri"/>
                <w:color w:val="192332"/>
                <w:sz w:val="20"/>
              </w:rPr>
              <w:t>DA</w:t>
            </w:r>
          </w:p>
        </w:tc>
        <w:tc>
          <w:tcPr>
            <w:tcW w:type="dxa" w:w="1860"/>
            <w:vAlign w:val="center"/>
            <w:tcMar>
              <w:top w:w="80" w:type="dxa"/>
              <w:start w:w="120" w:type="dxa"/>
              <w:bottom w:w="80" w:type="dxa"/>
              <w:end w:w="120" w:type="dxa"/>
            </w:tcMar>
          </w:tcPr>
          <w:p>
            <w:r/>
            <w:r>
              <w:rPr>
                <w:rFonts w:ascii="Calibri" w:hAnsi="Calibri"/>
                <w:color w:val="192332"/>
                <w:sz w:val="20"/>
              </w:rPr>
              <w:t>DA</w:t>
            </w:r>
          </w:p>
        </w:tc>
      </w:tr>
      <w:tr>
        <w:tc>
          <w:tcPr>
            <w:tcW w:type="dxa" w:w="2600"/>
            <w:vAlign w:val="center"/>
            <w:tcMar>
              <w:top w:w="80" w:type="dxa"/>
              <w:start w:w="120" w:type="dxa"/>
              <w:bottom w:w="80" w:type="dxa"/>
              <w:end w:w="120" w:type="dxa"/>
            </w:tcMar>
          </w:tcPr>
          <w:p>
            <w:r/>
            <w:r>
              <w:rPr>
                <w:rFonts w:ascii="Calibri" w:hAnsi="Calibri"/>
                <w:color w:val="192332"/>
                <w:sz w:val="20"/>
              </w:rPr>
              <w:t>Vreme u okviru 08:00-20:00</w:t>
            </w:r>
          </w:p>
        </w:tc>
        <w:tc>
          <w:tcPr>
            <w:tcW w:type="dxa" w:w="1350"/>
            <w:vAlign w:val="center"/>
            <w:tcMar>
              <w:top w:w="80" w:type="dxa"/>
              <w:start w:w="120" w:type="dxa"/>
              <w:bottom w:w="80" w:type="dxa"/>
              <w:end w:w="120" w:type="dxa"/>
            </w:tcMar>
          </w:tcPr>
          <w:p>
            <w:r/>
            <w:r>
              <w:rPr>
                <w:rFonts w:ascii="Calibri" w:hAnsi="Calibri"/>
                <w:color w:val="192332"/>
                <w:sz w:val="20"/>
              </w:rPr>
              <w:t>-</w:t>
            </w:r>
          </w:p>
        </w:tc>
        <w:tc>
          <w:tcPr>
            <w:tcW w:type="dxa" w:w="1350"/>
            <w:vAlign w:val="center"/>
            <w:tcMar>
              <w:top w:w="80" w:type="dxa"/>
              <w:start w:w="120" w:type="dxa"/>
              <w:bottom w:w="80" w:type="dxa"/>
              <w:end w:w="120" w:type="dxa"/>
            </w:tcMar>
          </w:tcPr>
          <w:p>
            <w:r/>
            <w:r>
              <w:rPr>
                <w:rFonts w:ascii="Calibri" w:hAnsi="Calibri"/>
                <w:color w:val="192332"/>
                <w:sz w:val="20"/>
              </w:rPr>
              <w:t>-</w:t>
            </w:r>
          </w:p>
        </w:tc>
        <w:tc>
          <w:tcPr>
            <w:tcW w:type="dxa" w:w="1350"/>
            <w:vAlign w:val="center"/>
            <w:tcMar>
              <w:top w:w="80" w:type="dxa"/>
              <w:start w:w="120" w:type="dxa"/>
              <w:bottom w:w="80" w:type="dxa"/>
              <w:end w:w="120" w:type="dxa"/>
            </w:tcMar>
          </w:tcPr>
          <w:p>
            <w:r/>
            <w:r>
              <w:rPr>
                <w:rFonts w:ascii="Calibri" w:hAnsi="Calibri"/>
                <w:color w:val="192332"/>
                <w:sz w:val="20"/>
              </w:rPr>
              <w:t>NE</w:t>
            </w:r>
          </w:p>
        </w:tc>
        <w:tc>
          <w:tcPr>
            <w:tcW w:type="dxa" w:w="1850"/>
            <w:vAlign w:val="center"/>
            <w:tcMar>
              <w:top w:w="80" w:type="dxa"/>
              <w:start w:w="120" w:type="dxa"/>
              <w:bottom w:w="80" w:type="dxa"/>
              <w:end w:w="120" w:type="dxa"/>
            </w:tcMar>
          </w:tcPr>
          <w:p>
            <w:r/>
            <w:r>
              <w:rPr>
                <w:rFonts w:ascii="Calibri" w:hAnsi="Calibri"/>
                <w:color w:val="192332"/>
                <w:sz w:val="20"/>
              </w:rPr>
              <w:t>DA</w:t>
            </w:r>
          </w:p>
        </w:tc>
        <w:tc>
          <w:tcPr>
            <w:tcW w:type="dxa" w:w="1860"/>
            <w:vAlign w:val="center"/>
            <w:tcMar>
              <w:top w:w="80" w:type="dxa"/>
              <w:start w:w="120" w:type="dxa"/>
              <w:bottom w:w="80" w:type="dxa"/>
              <w:end w:w="120" w:type="dxa"/>
            </w:tcMar>
          </w:tcPr>
          <w:p>
            <w:r/>
            <w:r>
              <w:rPr>
                <w:rFonts w:ascii="Calibri" w:hAnsi="Calibri"/>
                <w:color w:val="192332"/>
                <w:sz w:val="20"/>
              </w:rPr>
              <w:t>DA</w:t>
            </w:r>
          </w:p>
        </w:tc>
      </w:tr>
      <w:tr>
        <w:tc>
          <w:tcPr>
            <w:tcW w:type="dxa" w:w="2600"/>
            <w:vAlign w:val="center"/>
            <w:tcMar>
              <w:top w:w="80" w:type="dxa"/>
              <w:start w:w="120" w:type="dxa"/>
              <w:bottom w:w="80" w:type="dxa"/>
              <w:end w:w="120" w:type="dxa"/>
            </w:tcMar>
          </w:tcPr>
          <w:p>
            <w:r/>
            <w:r>
              <w:rPr>
                <w:rFonts w:ascii="Calibri" w:hAnsi="Calibri"/>
                <w:color w:val="192332"/>
                <w:sz w:val="20"/>
              </w:rPr>
              <w:t>Slot slobodan</w:t>
            </w:r>
          </w:p>
        </w:tc>
        <w:tc>
          <w:tcPr>
            <w:tcW w:type="dxa" w:w="1350"/>
            <w:vAlign w:val="center"/>
            <w:tcMar>
              <w:top w:w="80" w:type="dxa"/>
              <w:start w:w="120" w:type="dxa"/>
              <w:bottom w:w="80" w:type="dxa"/>
              <w:end w:w="120" w:type="dxa"/>
            </w:tcMar>
          </w:tcPr>
          <w:p>
            <w:r/>
            <w:r>
              <w:rPr>
                <w:rFonts w:ascii="Calibri" w:hAnsi="Calibri"/>
                <w:color w:val="192332"/>
                <w:sz w:val="20"/>
              </w:rPr>
              <w:t>-</w:t>
            </w:r>
          </w:p>
        </w:tc>
        <w:tc>
          <w:tcPr>
            <w:tcW w:type="dxa" w:w="1350"/>
            <w:vAlign w:val="center"/>
            <w:tcMar>
              <w:top w:w="80" w:type="dxa"/>
              <w:start w:w="120" w:type="dxa"/>
              <w:bottom w:w="80" w:type="dxa"/>
              <w:end w:w="120" w:type="dxa"/>
            </w:tcMar>
          </w:tcPr>
          <w:p>
            <w:r/>
            <w:r>
              <w:rPr>
                <w:rFonts w:ascii="Calibri" w:hAnsi="Calibri"/>
                <w:color w:val="192332"/>
                <w:sz w:val="20"/>
              </w:rPr>
              <w:t>-</w:t>
            </w:r>
          </w:p>
        </w:tc>
        <w:tc>
          <w:tcPr>
            <w:tcW w:type="dxa" w:w="1350"/>
            <w:vAlign w:val="center"/>
            <w:tcMar>
              <w:top w:w="80" w:type="dxa"/>
              <w:start w:w="120" w:type="dxa"/>
              <w:bottom w:w="80" w:type="dxa"/>
              <w:end w:w="120" w:type="dxa"/>
            </w:tcMar>
          </w:tcPr>
          <w:p>
            <w:r/>
            <w:r>
              <w:rPr>
                <w:rFonts w:ascii="Calibri" w:hAnsi="Calibri"/>
                <w:color w:val="192332"/>
                <w:sz w:val="20"/>
              </w:rPr>
              <w:t>-</w:t>
            </w:r>
          </w:p>
        </w:tc>
        <w:tc>
          <w:tcPr>
            <w:tcW w:type="dxa" w:w="1850"/>
            <w:vAlign w:val="center"/>
            <w:tcMar>
              <w:top w:w="80" w:type="dxa"/>
              <w:start w:w="120" w:type="dxa"/>
              <w:bottom w:w="80" w:type="dxa"/>
              <w:end w:w="120" w:type="dxa"/>
            </w:tcMar>
          </w:tcPr>
          <w:p>
            <w:r/>
            <w:r>
              <w:rPr>
                <w:rFonts w:ascii="Calibri" w:hAnsi="Calibri"/>
                <w:color w:val="192332"/>
                <w:sz w:val="20"/>
              </w:rPr>
              <w:t>NE</w:t>
            </w:r>
          </w:p>
        </w:tc>
        <w:tc>
          <w:tcPr>
            <w:tcW w:type="dxa" w:w="1860"/>
            <w:vAlign w:val="center"/>
            <w:tcMar>
              <w:top w:w="80" w:type="dxa"/>
              <w:start w:w="120" w:type="dxa"/>
              <w:bottom w:w="80" w:type="dxa"/>
              <w:end w:w="120" w:type="dxa"/>
            </w:tcMar>
          </w:tcPr>
          <w:p>
            <w:r/>
            <w:r>
              <w:rPr>
                <w:rFonts w:ascii="Calibri" w:hAnsi="Calibri"/>
                <w:color w:val="192332"/>
                <w:sz w:val="20"/>
              </w:rPr>
              <w:t>DA</w:t>
            </w:r>
          </w:p>
        </w:tc>
      </w:tr>
      <w:tr>
        <w:tc>
          <w:tcPr>
            <w:tcW w:type="dxa" w:w="2600"/>
            <w:vAlign w:val="center"/>
            <w:tcMar>
              <w:top w:w="80" w:type="dxa"/>
              <w:start w:w="120" w:type="dxa"/>
              <w:bottom w:w="80" w:type="dxa"/>
              <w:end w:w="120" w:type="dxa"/>
            </w:tcMar>
          </w:tcPr>
          <w:p>
            <w:r/>
            <w:r>
              <w:rPr>
                <w:rFonts w:ascii="Calibri" w:hAnsi="Calibri"/>
                <w:color w:val="192332"/>
                <w:sz w:val="20"/>
              </w:rPr>
              <w:t>Akcija</w:t>
            </w:r>
          </w:p>
        </w:tc>
        <w:tc>
          <w:tcPr>
            <w:tcW w:type="dxa" w:w="1350"/>
            <w:vAlign w:val="center"/>
            <w:tcMar>
              <w:top w:w="80" w:type="dxa"/>
              <w:start w:w="120" w:type="dxa"/>
              <w:bottom w:w="80" w:type="dxa"/>
              <w:end w:w="120" w:type="dxa"/>
            </w:tcMar>
          </w:tcPr>
          <w:p>
            <w:r/>
            <w:r>
              <w:rPr>
                <w:rFonts w:ascii="Calibri" w:hAnsi="Calibri"/>
                <w:color w:val="192332"/>
                <w:sz w:val="20"/>
              </w:rPr>
              <w:t>401</w:t>
            </w:r>
          </w:p>
        </w:tc>
        <w:tc>
          <w:tcPr>
            <w:tcW w:type="dxa" w:w="1350"/>
            <w:vAlign w:val="center"/>
            <w:tcMar>
              <w:top w:w="80" w:type="dxa"/>
              <w:start w:w="120" w:type="dxa"/>
              <w:bottom w:w="80" w:type="dxa"/>
              <w:end w:w="120" w:type="dxa"/>
            </w:tcMar>
          </w:tcPr>
          <w:p>
            <w:r/>
            <w:r>
              <w:rPr>
                <w:rFonts w:ascii="Calibri" w:hAnsi="Calibri"/>
                <w:color w:val="192332"/>
                <w:sz w:val="20"/>
              </w:rPr>
              <w:t>422</w:t>
            </w:r>
          </w:p>
        </w:tc>
        <w:tc>
          <w:tcPr>
            <w:tcW w:type="dxa" w:w="1350"/>
            <w:vAlign w:val="center"/>
            <w:tcMar>
              <w:top w:w="80" w:type="dxa"/>
              <w:start w:w="120" w:type="dxa"/>
              <w:bottom w:w="80" w:type="dxa"/>
              <w:end w:w="120" w:type="dxa"/>
            </w:tcMar>
          </w:tcPr>
          <w:p>
            <w:r/>
            <w:r>
              <w:rPr>
                <w:rFonts w:ascii="Calibri" w:hAnsi="Calibri"/>
                <w:color w:val="192332"/>
                <w:sz w:val="20"/>
              </w:rPr>
              <w:t>422</w:t>
            </w:r>
          </w:p>
        </w:tc>
        <w:tc>
          <w:tcPr>
            <w:tcW w:type="dxa" w:w="1850"/>
            <w:vAlign w:val="center"/>
            <w:tcMar>
              <w:top w:w="80" w:type="dxa"/>
              <w:start w:w="120" w:type="dxa"/>
              <w:bottom w:w="80" w:type="dxa"/>
              <w:end w:w="120" w:type="dxa"/>
            </w:tcMar>
          </w:tcPr>
          <w:p>
            <w:r/>
            <w:r>
              <w:rPr>
                <w:rFonts w:ascii="Calibri" w:hAnsi="Calibri"/>
                <w:color w:val="192332"/>
                <w:sz w:val="20"/>
              </w:rPr>
              <w:t>Termin nije dostupan</w:t>
            </w:r>
          </w:p>
        </w:tc>
        <w:tc>
          <w:tcPr>
            <w:tcW w:type="dxa" w:w="1860"/>
            <w:vAlign w:val="center"/>
            <w:tcMar>
              <w:top w:w="80" w:type="dxa"/>
              <w:start w:w="120" w:type="dxa"/>
              <w:bottom w:w="80" w:type="dxa"/>
              <w:end w:w="120" w:type="dxa"/>
            </w:tcMar>
          </w:tcPr>
          <w:p>
            <w:r/>
            <w:r>
              <w:rPr>
                <w:rFonts w:ascii="Calibri" w:hAnsi="Calibri"/>
                <w:color w:val="192332"/>
                <w:sz w:val="20"/>
              </w:rPr>
              <w:t>Kreiraj termin</w:t>
            </w:r>
          </w:p>
        </w:tc>
      </w:tr>
    </w:tbl>
    <w:p/>
    <w:p>
      <w:r>
        <w:t>Uzrocno-posledicna logika znaci da odredjeni ulazni uslovi proizvode odredjeni rezultat. Ako nema tokena, posledica je odbijanje zahteva. Ako je datum u proslosti, posledica je validaciona greska. Ako je sve validno i slot je slobodan, posledica je kreiranje termina.</w:t>
      </w:r>
    </w:p>
    <w:p>
      <w:pPr>
        <w:pStyle w:val="Heading1"/>
      </w:pPr>
      <w:r>
        <w:t>12. Testiranje zasnovano na stanjima</w:t>
      </w:r>
    </w:p>
    <w:p>
      <w:r>
        <w:t>Ova tehnika se koristi kada objekat u sistemu prolazi kroz vise stanja. U tvom projektu dobar primer je termin.</w:t>
      </w:r>
    </w:p>
    <w:tbl>
      <w:tblGrid>
        <w:gridCol w:w="3100"/>
        <w:gridCol w:w="1500"/>
        <w:gridCol w:w="4760"/>
      </w:tblGrid>
      <w:tblPr>
        <w:tblStyle w:val="TableGrid"/>
        <w:tblW w:type="dxa" w:w="9360"/>
        <w:jc w:val="left"/>
        <w:tblLayout w:type="fixed"/>
        <w:tblLook w:firstColumn="1" w:firstRow="1" w:lastColumn="0" w:lastRow="0" w:noHBand="0" w:noVBand="1" w:val="04A0"/>
        <w:tblInd w:w="120" w:type="dxa"/>
      </w:tblPr>
      <w:tr>
        <w:trPr>
          <w:tblHeader w:val="true"/>
        </w:trPr>
        <w:tc>
          <w:tcPr>
            <w:tcW w:type="dxa" w:w="3100"/>
            <w:shd w:fill="E8EEF5"/>
            <w:vAlign w:val="center"/>
            <w:tcMar>
              <w:top w:w="80" w:type="dxa"/>
              <w:start w:w="120" w:type="dxa"/>
              <w:bottom w:w="80" w:type="dxa"/>
              <w:end w:w="120" w:type="dxa"/>
            </w:tcMar>
          </w:tcPr>
          <w:p>
            <w:r/>
            <w:r>
              <w:rPr>
                <w:rFonts w:ascii="Calibri" w:hAnsi="Calibri"/>
                <w:b/>
                <w:color w:val="192332"/>
                <w:sz w:val="20"/>
              </w:rPr>
              <w:t>Stanje/prelaz</w:t>
            </w:r>
          </w:p>
        </w:tc>
        <w:tc>
          <w:tcPr>
            <w:tcW w:type="dxa" w:w="1500"/>
            <w:shd w:fill="E8EEF5"/>
            <w:vAlign w:val="center"/>
            <w:tcMar>
              <w:top w:w="80" w:type="dxa"/>
              <w:start w:w="120" w:type="dxa"/>
              <w:bottom w:w="80" w:type="dxa"/>
              <w:end w:w="120" w:type="dxa"/>
            </w:tcMar>
          </w:tcPr>
          <w:p>
            <w:r/>
            <w:r>
              <w:rPr>
                <w:rFonts w:ascii="Calibri" w:hAnsi="Calibri"/>
                <w:b/>
                <w:color w:val="192332"/>
                <w:sz w:val="20"/>
              </w:rPr>
              <w:t>Dozvoljeno?</w:t>
            </w:r>
          </w:p>
        </w:tc>
        <w:tc>
          <w:tcPr>
            <w:tcW w:type="dxa" w:w="4760"/>
            <w:shd w:fill="E8EEF5"/>
            <w:vAlign w:val="center"/>
            <w:tcMar>
              <w:top w:w="80" w:type="dxa"/>
              <w:start w:w="120" w:type="dxa"/>
              <w:bottom w:w="80" w:type="dxa"/>
              <w:end w:w="120" w:type="dxa"/>
            </w:tcMar>
          </w:tcPr>
          <w:p>
            <w:r/>
            <w:r>
              <w:rPr>
                <w:rFonts w:ascii="Calibri" w:hAnsi="Calibri"/>
                <w:b/>
                <w:color w:val="192332"/>
                <w:sz w:val="20"/>
              </w:rPr>
              <w:t>Objasnjenje</w:t>
            </w:r>
          </w:p>
        </w:tc>
      </w:tr>
      <w:tr>
        <w:tc>
          <w:tcPr>
            <w:tcW w:type="dxa" w:w="3100"/>
            <w:vAlign w:val="center"/>
            <w:tcMar>
              <w:top w:w="80" w:type="dxa"/>
              <w:start w:w="120" w:type="dxa"/>
              <w:bottom w:w="80" w:type="dxa"/>
              <w:end w:w="120" w:type="dxa"/>
            </w:tcMar>
          </w:tcPr>
          <w:p>
            <w:r/>
            <w:r>
              <w:rPr>
                <w:rFonts w:ascii="Calibri" w:hAnsi="Calibri"/>
                <w:color w:val="192332"/>
                <w:sz w:val="20"/>
              </w:rPr>
              <w:t>Slobodan slot -&gt; zakazan termin</w:t>
            </w:r>
          </w:p>
        </w:tc>
        <w:tc>
          <w:tcPr>
            <w:tcW w:type="dxa" w:w="1500"/>
            <w:vAlign w:val="center"/>
            <w:tcMar>
              <w:top w:w="80" w:type="dxa"/>
              <w:start w:w="120" w:type="dxa"/>
              <w:bottom w:w="80" w:type="dxa"/>
              <w:end w:w="120" w:type="dxa"/>
            </w:tcMar>
          </w:tcPr>
          <w:p>
            <w:r/>
            <w:r>
              <w:rPr>
                <w:rFonts w:ascii="Calibri" w:hAnsi="Calibri"/>
                <w:color w:val="192332"/>
                <w:sz w:val="20"/>
              </w:rPr>
              <w:t>DA</w:t>
            </w:r>
          </w:p>
        </w:tc>
        <w:tc>
          <w:tcPr>
            <w:tcW w:type="dxa" w:w="4760"/>
            <w:vAlign w:val="center"/>
            <w:tcMar>
              <w:top w:w="80" w:type="dxa"/>
              <w:start w:w="120" w:type="dxa"/>
              <w:bottom w:w="80" w:type="dxa"/>
              <w:end w:w="120" w:type="dxa"/>
            </w:tcMar>
          </w:tcPr>
          <w:p>
            <w:r/>
            <w:r>
              <w:rPr>
                <w:rFonts w:ascii="Calibri" w:hAnsi="Calibri"/>
                <w:color w:val="192332"/>
                <w:sz w:val="20"/>
              </w:rPr>
              <w:t>Kada su datum, vreme, zaposleni i usluga validni.</w:t>
            </w:r>
          </w:p>
        </w:tc>
      </w:tr>
      <w:tr>
        <w:tc>
          <w:tcPr>
            <w:tcW w:type="dxa" w:w="3100"/>
            <w:vAlign w:val="center"/>
            <w:tcMar>
              <w:top w:w="80" w:type="dxa"/>
              <w:start w:w="120" w:type="dxa"/>
              <w:bottom w:w="80" w:type="dxa"/>
              <w:end w:w="120" w:type="dxa"/>
            </w:tcMar>
          </w:tcPr>
          <w:p>
            <w:r/>
            <w:r>
              <w:rPr>
                <w:rFonts w:ascii="Calibri" w:hAnsi="Calibri"/>
                <w:color w:val="192332"/>
                <w:sz w:val="20"/>
              </w:rPr>
              <w:t>Zakazan termin -&gt; otkazan termin</w:t>
            </w:r>
          </w:p>
        </w:tc>
        <w:tc>
          <w:tcPr>
            <w:tcW w:type="dxa" w:w="1500"/>
            <w:vAlign w:val="center"/>
            <w:tcMar>
              <w:top w:w="80" w:type="dxa"/>
              <w:start w:w="120" w:type="dxa"/>
              <w:bottom w:w="80" w:type="dxa"/>
              <w:end w:w="120" w:type="dxa"/>
            </w:tcMar>
          </w:tcPr>
          <w:p>
            <w:r/>
            <w:r>
              <w:rPr>
                <w:rFonts w:ascii="Calibri" w:hAnsi="Calibri"/>
                <w:color w:val="192332"/>
                <w:sz w:val="20"/>
              </w:rPr>
              <w:t>DA</w:t>
            </w:r>
          </w:p>
        </w:tc>
        <w:tc>
          <w:tcPr>
            <w:tcW w:type="dxa" w:w="4760"/>
            <w:vAlign w:val="center"/>
            <w:tcMar>
              <w:top w:w="80" w:type="dxa"/>
              <w:start w:w="120" w:type="dxa"/>
              <w:bottom w:w="80" w:type="dxa"/>
              <w:end w:w="120" w:type="dxa"/>
            </w:tcMar>
          </w:tcPr>
          <w:p>
            <w:r/>
            <w:r>
              <w:rPr>
                <w:rFonts w:ascii="Calibri" w:hAnsi="Calibri"/>
                <w:color w:val="192332"/>
                <w:sz w:val="20"/>
              </w:rPr>
              <w:t>Korisnik ili administrator moze da otkaze termin po pravilima sistema.</w:t>
            </w:r>
          </w:p>
        </w:tc>
      </w:tr>
      <w:tr>
        <w:tc>
          <w:tcPr>
            <w:tcW w:type="dxa" w:w="3100"/>
            <w:vAlign w:val="center"/>
            <w:tcMar>
              <w:top w:w="80" w:type="dxa"/>
              <w:start w:w="120" w:type="dxa"/>
              <w:bottom w:w="80" w:type="dxa"/>
              <w:end w:w="120" w:type="dxa"/>
            </w:tcMar>
          </w:tcPr>
          <w:p>
            <w:r/>
            <w:r>
              <w:rPr>
                <w:rFonts w:ascii="Calibri" w:hAnsi="Calibri"/>
                <w:color w:val="192332"/>
                <w:sz w:val="20"/>
              </w:rPr>
              <w:t>Zakazan termin -&gt; realizovan termin</w:t>
            </w:r>
          </w:p>
        </w:tc>
        <w:tc>
          <w:tcPr>
            <w:tcW w:type="dxa" w:w="1500"/>
            <w:vAlign w:val="center"/>
            <w:tcMar>
              <w:top w:w="80" w:type="dxa"/>
              <w:start w:w="120" w:type="dxa"/>
              <w:bottom w:w="80" w:type="dxa"/>
              <w:end w:w="120" w:type="dxa"/>
            </w:tcMar>
          </w:tcPr>
          <w:p>
            <w:r/>
            <w:r>
              <w:rPr>
                <w:rFonts w:ascii="Calibri" w:hAnsi="Calibri"/>
                <w:color w:val="192332"/>
                <w:sz w:val="20"/>
              </w:rPr>
              <w:t>DA</w:t>
            </w:r>
          </w:p>
        </w:tc>
        <w:tc>
          <w:tcPr>
            <w:tcW w:type="dxa" w:w="4760"/>
            <w:vAlign w:val="center"/>
            <w:tcMar>
              <w:top w:w="80" w:type="dxa"/>
              <w:start w:w="120" w:type="dxa"/>
              <w:bottom w:w="80" w:type="dxa"/>
              <w:end w:w="120" w:type="dxa"/>
            </w:tcMar>
          </w:tcPr>
          <w:p>
            <w:r/>
            <w:r>
              <w:rPr>
                <w:rFonts w:ascii="Calibri" w:hAnsi="Calibri"/>
                <w:color w:val="192332"/>
                <w:sz w:val="20"/>
              </w:rPr>
              <w:t>Nakon sto je usluga obavljena, termin moze biti realizovan.</w:t>
            </w:r>
          </w:p>
        </w:tc>
      </w:tr>
      <w:tr>
        <w:tc>
          <w:tcPr>
            <w:tcW w:type="dxa" w:w="3100"/>
            <w:vAlign w:val="center"/>
            <w:tcMar>
              <w:top w:w="80" w:type="dxa"/>
              <w:start w:w="120" w:type="dxa"/>
              <w:bottom w:w="80" w:type="dxa"/>
              <w:end w:w="120" w:type="dxa"/>
            </w:tcMar>
          </w:tcPr>
          <w:p>
            <w:r/>
            <w:r>
              <w:rPr>
                <w:rFonts w:ascii="Calibri" w:hAnsi="Calibri"/>
                <w:color w:val="192332"/>
                <w:sz w:val="20"/>
              </w:rPr>
              <w:t>Realizovan termin -&gt; otkazan termin</w:t>
            </w:r>
          </w:p>
        </w:tc>
        <w:tc>
          <w:tcPr>
            <w:tcW w:type="dxa" w:w="1500"/>
            <w:vAlign w:val="center"/>
            <w:tcMar>
              <w:top w:w="80" w:type="dxa"/>
              <w:start w:w="120" w:type="dxa"/>
              <w:bottom w:w="80" w:type="dxa"/>
              <w:end w:w="120" w:type="dxa"/>
            </w:tcMar>
          </w:tcPr>
          <w:p>
            <w:r/>
            <w:r>
              <w:rPr>
                <w:rFonts w:ascii="Calibri" w:hAnsi="Calibri"/>
                <w:color w:val="192332"/>
                <w:sz w:val="20"/>
              </w:rPr>
              <w:t>NE</w:t>
            </w:r>
          </w:p>
        </w:tc>
        <w:tc>
          <w:tcPr>
            <w:tcW w:type="dxa" w:w="4760"/>
            <w:vAlign w:val="center"/>
            <w:tcMar>
              <w:top w:w="80" w:type="dxa"/>
              <w:start w:w="120" w:type="dxa"/>
              <w:bottom w:w="80" w:type="dxa"/>
              <w:end w:w="120" w:type="dxa"/>
            </w:tcMar>
          </w:tcPr>
          <w:p>
            <w:r/>
            <w:r>
              <w:rPr>
                <w:rFonts w:ascii="Calibri" w:hAnsi="Calibri"/>
                <w:color w:val="192332"/>
                <w:sz w:val="20"/>
              </w:rPr>
              <w:t>Realizovan termin ne treba otkazivati jer je usluga vec izvrsena.</w:t>
            </w:r>
          </w:p>
        </w:tc>
      </w:tr>
      <w:tr>
        <w:tc>
          <w:tcPr>
            <w:tcW w:type="dxa" w:w="3100"/>
            <w:vAlign w:val="center"/>
            <w:tcMar>
              <w:top w:w="80" w:type="dxa"/>
              <w:start w:w="120" w:type="dxa"/>
              <w:bottom w:w="80" w:type="dxa"/>
              <w:end w:w="120" w:type="dxa"/>
            </w:tcMar>
          </w:tcPr>
          <w:p>
            <w:r/>
            <w:r>
              <w:rPr>
                <w:rFonts w:ascii="Calibri" w:hAnsi="Calibri"/>
                <w:color w:val="192332"/>
                <w:sz w:val="20"/>
              </w:rPr>
              <w:t>Zauzet slot -&gt; novi termin u istom periodu</w:t>
            </w:r>
          </w:p>
        </w:tc>
        <w:tc>
          <w:tcPr>
            <w:tcW w:type="dxa" w:w="1500"/>
            <w:vAlign w:val="center"/>
            <w:tcMar>
              <w:top w:w="80" w:type="dxa"/>
              <w:start w:w="120" w:type="dxa"/>
              <w:bottom w:w="80" w:type="dxa"/>
              <w:end w:w="120" w:type="dxa"/>
            </w:tcMar>
          </w:tcPr>
          <w:p>
            <w:r/>
            <w:r>
              <w:rPr>
                <w:rFonts w:ascii="Calibri" w:hAnsi="Calibri"/>
                <w:color w:val="192332"/>
                <w:sz w:val="20"/>
              </w:rPr>
              <w:t>NE</w:t>
            </w:r>
          </w:p>
        </w:tc>
        <w:tc>
          <w:tcPr>
            <w:tcW w:type="dxa" w:w="4760"/>
            <w:vAlign w:val="center"/>
            <w:tcMar>
              <w:top w:w="80" w:type="dxa"/>
              <w:start w:w="120" w:type="dxa"/>
              <w:bottom w:w="80" w:type="dxa"/>
              <w:end w:w="120" w:type="dxa"/>
            </w:tcMar>
          </w:tcPr>
          <w:p>
            <w:r/>
            <w:r>
              <w:rPr>
                <w:rFonts w:ascii="Calibri" w:hAnsi="Calibri"/>
                <w:color w:val="192332"/>
                <w:sz w:val="20"/>
              </w:rPr>
              <w:t>Backend mora da spreci preklapanje termina za istog zaposlenog.</w:t>
            </w:r>
          </w:p>
        </w:tc>
      </w:tr>
    </w:tbl>
    <w:p/>
    <w:p>
      <w:pPr>
        <w:pStyle w:val="Heading1"/>
      </w:pPr>
      <w:r>
        <w:t>13. Sintaksno i kombinatorno testiranje</w:t>
      </w:r>
    </w:p>
    <w:p>
      <w:pPr>
        <w:pStyle w:val="Heading2"/>
      </w:pPr>
      <w:r>
        <w:t>Testiranje sintakse</w:t>
      </w:r>
    </w:p>
    <w:p>
      <w:r>
        <w:t>Sintaksno testiranje se koristi kada ulaz mora da postuje tacan format. U projektu su vazni email, datum, vreme i JSON telo zahteva.</w:t>
      </w:r>
    </w:p>
    <w:tbl>
      <w:tblGrid>
        <w:gridCol w:w="1700"/>
        <w:gridCol w:w="3300"/>
        <w:gridCol w:w="4360"/>
      </w:tblGrid>
      <w:tblPr>
        <w:tblStyle w:val="TableGrid"/>
        <w:tblW w:type="dxa" w:w="9360"/>
        <w:jc w:val="left"/>
        <w:tblLayout w:type="fixed"/>
        <w:tblLook w:firstColumn="1" w:firstRow="1" w:lastColumn="0" w:lastRow="0" w:noHBand="0" w:noVBand="1" w:val="04A0"/>
        <w:tblInd w:w="120" w:type="dxa"/>
      </w:tblPr>
      <w:tr>
        <w:trPr>
          <w:tblHeader w:val="true"/>
        </w:trPr>
        <w:tc>
          <w:tcPr>
            <w:tcW w:type="dxa" w:w="1700"/>
            <w:shd w:fill="E8EEF5"/>
            <w:vAlign w:val="center"/>
            <w:tcMar>
              <w:top w:w="80" w:type="dxa"/>
              <w:start w:w="120" w:type="dxa"/>
              <w:bottom w:w="80" w:type="dxa"/>
              <w:end w:w="120" w:type="dxa"/>
            </w:tcMar>
          </w:tcPr>
          <w:p>
            <w:r/>
            <w:r>
              <w:rPr>
                <w:rFonts w:ascii="Calibri" w:hAnsi="Calibri"/>
                <w:b/>
                <w:color w:val="192332"/>
                <w:sz w:val="20"/>
              </w:rPr>
              <w:t>Podatak</w:t>
            </w:r>
          </w:p>
        </w:tc>
        <w:tc>
          <w:tcPr>
            <w:tcW w:type="dxa" w:w="3300"/>
            <w:shd w:fill="E8EEF5"/>
            <w:vAlign w:val="center"/>
            <w:tcMar>
              <w:top w:w="80" w:type="dxa"/>
              <w:start w:w="120" w:type="dxa"/>
              <w:bottom w:w="80" w:type="dxa"/>
              <w:end w:w="120" w:type="dxa"/>
            </w:tcMar>
          </w:tcPr>
          <w:p>
            <w:r/>
            <w:r>
              <w:rPr>
                <w:rFonts w:ascii="Calibri" w:hAnsi="Calibri"/>
                <w:b/>
                <w:color w:val="192332"/>
                <w:sz w:val="20"/>
              </w:rPr>
              <w:t>Validan primer</w:t>
            </w:r>
          </w:p>
        </w:tc>
        <w:tc>
          <w:tcPr>
            <w:tcW w:type="dxa" w:w="4360"/>
            <w:shd w:fill="E8EEF5"/>
            <w:vAlign w:val="center"/>
            <w:tcMar>
              <w:top w:w="80" w:type="dxa"/>
              <w:start w:w="120" w:type="dxa"/>
              <w:bottom w:w="80" w:type="dxa"/>
              <w:end w:w="120" w:type="dxa"/>
            </w:tcMar>
          </w:tcPr>
          <w:p>
            <w:r/>
            <w:r>
              <w:rPr>
                <w:rFonts w:ascii="Calibri" w:hAnsi="Calibri"/>
                <w:b/>
                <w:color w:val="192332"/>
                <w:sz w:val="20"/>
              </w:rPr>
              <w:t>Nevalidan primer</w:t>
            </w:r>
          </w:p>
        </w:tc>
      </w:tr>
      <w:tr>
        <w:tc>
          <w:tcPr>
            <w:tcW w:type="dxa" w:w="1700"/>
            <w:vAlign w:val="center"/>
            <w:tcMar>
              <w:top w:w="80" w:type="dxa"/>
              <w:start w:w="120" w:type="dxa"/>
              <w:bottom w:w="80" w:type="dxa"/>
              <w:end w:w="120" w:type="dxa"/>
            </w:tcMar>
          </w:tcPr>
          <w:p>
            <w:r/>
            <w:r>
              <w:rPr>
                <w:rFonts w:ascii="Calibri" w:hAnsi="Calibri"/>
                <w:color w:val="192332"/>
                <w:sz w:val="20"/>
              </w:rPr>
              <w:t>Email</w:t>
            </w:r>
          </w:p>
        </w:tc>
        <w:tc>
          <w:tcPr>
            <w:tcW w:type="dxa" w:w="3300"/>
            <w:vAlign w:val="center"/>
            <w:tcMar>
              <w:top w:w="80" w:type="dxa"/>
              <w:start w:w="120" w:type="dxa"/>
              <w:bottom w:w="80" w:type="dxa"/>
              <w:end w:w="120" w:type="dxa"/>
            </w:tcMar>
          </w:tcPr>
          <w:p>
            <w:r/>
            <w:r>
              <w:rPr>
                <w:rFonts w:ascii="Calibri" w:hAnsi="Calibri"/>
                <w:color w:val="192332"/>
                <w:sz w:val="20"/>
              </w:rPr>
              <w:t>klijent@salon.test</w:t>
            </w:r>
          </w:p>
        </w:tc>
        <w:tc>
          <w:tcPr>
            <w:tcW w:type="dxa" w:w="4360"/>
            <w:vAlign w:val="center"/>
            <w:tcMar>
              <w:top w:w="80" w:type="dxa"/>
              <w:start w:w="120" w:type="dxa"/>
              <w:bottom w:w="80" w:type="dxa"/>
              <w:end w:w="120" w:type="dxa"/>
            </w:tcMar>
          </w:tcPr>
          <w:p>
            <w:r/>
            <w:r>
              <w:rPr>
                <w:rFonts w:ascii="Calibri" w:hAnsi="Calibri"/>
                <w:color w:val="192332"/>
                <w:sz w:val="20"/>
              </w:rPr>
              <w:t>klijent@</w:t>
            </w:r>
          </w:p>
        </w:tc>
      </w:tr>
      <w:tr>
        <w:tc>
          <w:tcPr>
            <w:tcW w:type="dxa" w:w="1700"/>
            <w:vAlign w:val="center"/>
            <w:tcMar>
              <w:top w:w="80" w:type="dxa"/>
              <w:start w:w="120" w:type="dxa"/>
              <w:bottom w:w="80" w:type="dxa"/>
              <w:end w:w="120" w:type="dxa"/>
            </w:tcMar>
          </w:tcPr>
          <w:p>
            <w:r/>
            <w:r>
              <w:rPr>
                <w:rFonts w:ascii="Calibri" w:hAnsi="Calibri"/>
                <w:color w:val="192332"/>
                <w:sz w:val="20"/>
              </w:rPr>
              <w:t>Datum</w:t>
            </w:r>
          </w:p>
        </w:tc>
        <w:tc>
          <w:tcPr>
            <w:tcW w:type="dxa" w:w="3300"/>
            <w:vAlign w:val="center"/>
            <w:tcMar>
              <w:top w:w="80" w:type="dxa"/>
              <w:start w:w="120" w:type="dxa"/>
              <w:bottom w:w="80" w:type="dxa"/>
              <w:end w:w="120" w:type="dxa"/>
            </w:tcMar>
          </w:tcPr>
          <w:p>
            <w:r/>
            <w:r>
              <w:rPr>
                <w:rFonts w:ascii="Calibri" w:hAnsi="Calibri"/>
                <w:color w:val="192332"/>
                <w:sz w:val="20"/>
              </w:rPr>
              <w:t>2026-06-22</w:t>
            </w:r>
          </w:p>
        </w:tc>
        <w:tc>
          <w:tcPr>
            <w:tcW w:type="dxa" w:w="4360"/>
            <w:vAlign w:val="center"/>
            <w:tcMar>
              <w:top w:w="80" w:type="dxa"/>
              <w:start w:w="120" w:type="dxa"/>
              <w:bottom w:w="80" w:type="dxa"/>
              <w:end w:w="120" w:type="dxa"/>
            </w:tcMar>
          </w:tcPr>
          <w:p>
            <w:r/>
            <w:r>
              <w:rPr>
                <w:rFonts w:ascii="Calibri" w:hAnsi="Calibri"/>
                <w:color w:val="192332"/>
                <w:sz w:val="20"/>
              </w:rPr>
              <w:t>22.06.2026</w:t>
            </w:r>
          </w:p>
        </w:tc>
      </w:tr>
      <w:tr>
        <w:tc>
          <w:tcPr>
            <w:tcW w:type="dxa" w:w="1700"/>
            <w:vAlign w:val="center"/>
            <w:tcMar>
              <w:top w:w="80" w:type="dxa"/>
              <w:start w:w="120" w:type="dxa"/>
              <w:bottom w:w="80" w:type="dxa"/>
              <w:end w:w="120" w:type="dxa"/>
            </w:tcMar>
          </w:tcPr>
          <w:p>
            <w:r/>
            <w:r>
              <w:rPr>
                <w:rFonts w:ascii="Calibri" w:hAnsi="Calibri"/>
                <w:color w:val="192332"/>
                <w:sz w:val="20"/>
              </w:rPr>
              <w:t>Vreme</w:t>
            </w:r>
          </w:p>
        </w:tc>
        <w:tc>
          <w:tcPr>
            <w:tcW w:type="dxa" w:w="3300"/>
            <w:vAlign w:val="center"/>
            <w:tcMar>
              <w:top w:w="80" w:type="dxa"/>
              <w:start w:w="120" w:type="dxa"/>
              <w:bottom w:w="80" w:type="dxa"/>
              <w:end w:w="120" w:type="dxa"/>
            </w:tcMar>
          </w:tcPr>
          <w:p>
            <w:r/>
            <w:r>
              <w:rPr>
                <w:rFonts w:ascii="Calibri" w:hAnsi="Calibri"/>
                <w:color w:val="192332"/>
                <w:sz w:val="20"/>
              </w:rPr>
              <w:t>10:30</w:t>
            </w:r>
          </w:p>
        </w:tc>
        <w:tc>
          <w:tcPr>
            <w:tcW w:type="dxa" w:w="4360"/>
            <w:vAlign w:val="center"/>
            <w:tcMar>
              <w:top w:w="80" w:type="dxa"/>
              <w:start w:w="120" w:type="dxa"/>
              <w:bottom w:w="80" w:type="dxa"/>
              <w:end w:w="120" w:type="dxa"/>
            </w:tcMar>
          </w:tcPr>
          <w:p>
            <w:r/>
            <w:r>
              <w:rPr>
                <w:rFonts w:ascii="Calibri" w:hAnsi="Calibri"/>
                <w:color w:val="192332"/>
                <w:sz w:val="20"/>
              </w:rPr>
              <w:t>10h30</w:t>
            </w:r>
          </w:p>
        </w:tc>
      </w:tr>
      <w:tr>
        <w:tc>
          <w:tcPr>
            <w:tcW w:type="dxa" w:w="1700"/>
            <w:vAlign w:val="center"/>
            <w:tcMar>
              <w:top w:w="80" w:type="dxa"/>
              <w:start w:w="120" w:type="dxa"/>
              <w:bottom w:w="80" w:type="dxa"/>
              <w:end w:w="120" w:type="dxa"/>
            </w:tcMar>
          </w:tcPr>
          <w:p>
            <w:r/>
            <w:r>
              <w:rPr>
                <w:rFonts w:ascii="Calibri" w:hAnsi="Calibri"/>
                <w:color w:val="192332"/>
                <w:sz w:val="20"/>
              </w:rPr>
              <w:t>JSON telo</w:t>
            </w:r>
          </w:p>
        </w:tc>
        <w:tc>
          <w:tcPr>
            <w:tcW w:type="dxa" w:w="3300"/>
            <w:vAlign w:val="center"/>
            <w:tcMar>
              <w:top w:w="80" w:type="dxa"/>
              <w:start w:w="120" w:type="dxa"/>
              <w:bottom w:w="80" w:type="dxa"/>
              <w:end w:w="120" w:type="dxa"/>
            </w:tcMar>
          </w:tcPr>
          <w:p>
            <w:r/>
            <w:r>
              <w:rPr>
                <w:rFonts w:ascii="Calibri" w:hAnsi="Calibri"/>
                <w:color w:val="192332"/>
                <w:sz w:val="20"/>
              </w:rPr>
              <w:t>{ "datum": "2026-06-22" }</w:t>
            </w:r>
          </w:p>
        </w:tc>
        <w:tc>
          <w:tcPr>
            <w:tcW w:type="dxa" w:w="4360"/>
            <w:vAlign w:val="center"/>
            <w:tcMar>
              <w:top w:w="80" w:type="dxa"/>
              <w:start w:w="120" w:type="dxa"/>
              <w:bottom w:w="80" w:type="dxa"/>
              <w:end w:w="120" w:type="dxa"/>
            </w:tcMar>
          </w:tcPr>
          <w:p>
            <w:r/>
            <w:r>
              <w:rPr>
                <w:rFonts w:ascii="Calibri" w:hAnsi="Calibri"/>
                <w:color w:val="192332"/>
                <w:sz w:val="20"/>
              </w:rPr>
              <w:t>Nedostaju navodnici ili zagrada.</w:t>
            </w:r>
          </w:p>
        </w:tc>
      </w:tr>
    </w:tbl>
    <w:p/>
    <w:p>
      <w:pPr>
        <w:pStyle w:val="Heading2"/>
      </w:pPr>
      <w:r>
        <w:t>Kombinatorno testiranje</w:t>
      </w:r>
    </w:p>
    <w:p>
      <w:r>
        <w:t>Kombinatorno testiranje se koristi kada vise faktora utice na rezultat. Kod zakazivanja termina faktori su korisnicka uloga, zaposleni, usluga, datum, vreme i zauzetost.</w:t>
      </w:r>
    </w:p>
    <w:p>
      <w:pPr>
        <w:pStyle w:val="ListBullet"/>
        <w:spacing w:after="80"/>
      </w:pPr>
      <w:r>
        <w:t>Validan korisnik + validan datum + slobodan slot = termin se kreira.</w:t>
      </w:r>
    </w:p>
    <w:p>
      <w:pPr>
        <w:pStyle w:val="ListBullet"/>
        <w:spacing w:after="80"/>
      </w:pPr>
      <w:r>
        <w:t>Validan korisnik + datum u proslosti + slobodan slot = zahtev se odbija.</w:t>
      </w:r>
    </w:p>
    <w:p>
      <w:pPr>
        <w:pStyle w:val="ListBullet"/>
        <w:spacing w:after="80"/>
      </w:pPr>
      <w:r>
        <w:t>Validan korisnik + validan datum + zauzet slot = zahtev se odbija.</w:t>
      </w:r>
    </w:p>
    <w:p>
      <w:pPr>
        <w:pStyle w:val="ListBullet"/>
        <w:spacing w:after="80"/>
      </w:pPr>
      <w:r>
        <w:t>Bez tokena + bilo koji datum/vreme = zahtev se odbija.</w:t>
      </w:r>
    </w:p>
    <w:p>
      <w:pPr>
        <w:pStyle w:val="Heading1"/>
      </w:pPr>
      <w:r>
        <w:t>14. Veza testiranja sa kodom projekta</w:t>
      </w:r>
    </w:p>
    <w:p>
      <w:r>
        <w:t>Ovaj deo je vazan za odbranu jer pokazuje da testovi nisu izmisljeni odvojeno od aplikacije, nego su izvedeni iz stvarnog koda i poslovnih pravila.</w:t>
      </w:r>
    </w:p>
    <w:p>
      <w:pPr>
        <w:pStyle w:val="Heading2"/>
      </w:pPr>
      <w:r>
        <w:t>Angular Router i Laravel API rute</w:t>
      </w:r>
    </w:p>
    <w:p>
      <w:r>
        <w:t>U routes/web.php login, register i kreiranje termina vode na Angular shell ili na Angular URL. Ostali delovi sistema ostaju Angular frontend.</w:t>
      </w:r>
    </w:p>
    <w:p>
      <w:pPr>
        <w:pStyle w:val="CodeBlock"/>
      </w:pPr>
      <w:r>
        <w:t>Route::view('/register', 'angular.shell');</w:t>
      </w:r>
    </w:p>
    <w:p>
      <w:pPr>
        <w:pStyle w:val="CodeBlock"/>
      </w:pPr>
      <w:r>
        <w:t xml:space="preserve">    ? view('angular.shell')</w:t>
      </w:r>
    </w:p>
    <w:p>
      <w:pPr>
        <w:pStyle w:val="CodeBlock"/>
      </w:pPr>
      <w:r>
        <w:t>Route::view('/register', 'angular.shell');</w:t>
      </w:r>
    </w:p>
    <w:p>
      <w:pPr>
        <w:pStyle w:val="CodeBlock"/>
      </w:pPr>
      <w:r/>
    </w:p>
    <w:p>
      <w:pPr>
        <w:pStyle w:val="CodeBlock"/>
      </w:pPr>
      <w:r>
        <w:t>Route::view('/termini/create', 'angular.shell');</w:t>
      </w:r>
    </w:p>
    <w:p>
      <w:pPr>
        <w:pStyle w:val="CodeBlock"/>
      </w:pPr>
      <w:r>
        <w:t xml:space="preserve">    ? view('angular.shell')</w:t>
      </w:r>
    </w:p>
    <w:p>
      <w:pPr>
        <w:pStyle w:val="CodeBlock"/>
      </w:pPr>
      <w:r>
        <w:t>Route::view('/termini/create', 'angular.shell');</w:t>
      </w:r>
    </w:p>
    <w:p>
      <w:r>
        <w:t>Ovo se testira manuelno tako sto se klikne na Login, Register i Zakazivanje termina i proveri da li korisnik dobija Angular stranicu, dok Angular frontend ostaje dostupan za ostale funkcionalnosti.</w:t>
      </w:r>
    </w:p>
    <w:p>
      <w:pPr>
        <w:pStyle w:val="Heading2"/>
      </w:pPr>
      <w:r>
        <w:t>Laravel API autentifikacija</w:t>
      </w:r>
    </w:p>
    <w:p>
      <w:r>
        <w:t>API login proverava email i lozinku. Ako su podaci tacni, generise se api_token koji se koristi u Postmanu i Angular zahtevima.</w:t>
      </w:r>
    </w:p>
    <w:p>
      <w:pPr>
        <w:pStyle w:val="CodeBlock"/>
      </w:pPr>
      <w:r>
        <w:t>$user = User::where('email', $credentials['email'])-&gt;first();</w:t>
      </w:r>
    </w:p>
    <w:p>
      <w:pPr>
        <w:pStyle w:val="CodeBlock"/>
      </w:pPr>
      <w:r>
        <w:t xml:space="preserve">    return response()-&gt;json([</w:t>
      </w:r>
    </w:p>
    <w:p>
      <w:pPr>
        <w:pStyle w:val="CodeBlock"/>
      </w:pPr>
      <w:r>
        <w:t xml:space="preserve">        'message' =&gt; 'Uneti kredencijali nisu ispravni.',</w:t>
      </w:r>
    </w:p>
    <w:p>
      <w:pPr>
        <w:pStyle w:val="CodeBlock"/>
      </w:pPr>
      <w:r>
        <w:t xml:space="preserve">    ], 422);</w:t>
      </w:r>
    </w:p>
    <w:p>
      <w:pPr>
        <w:pStyle w:val="CodeBlock"/>
      </w:pPr>
      <w:r>
        <w:t>}</w:t>
      </w:r>
    </w:p>
    <w:p>
      <w:pPr>
        <w:pStyle w:val="CodeBlock"/>
      </w:pPr>
      <w:r/>
    </w:p>
    <w:p>
      <w:pPr>
        <w:pStyle w:val="CodeBlock"/>
      </w:pPr>
      <w:r>
        <w:t>$token = Str::random(80);</w:t>
      </w:r>
    </w:p>
    <w:p>
      <w:pPr>
        <w:pStyle w:val="CodeBlock"/>
      </w:pPr>
      <w:r>
        <w:t>$user-&gt;forceFill(['api_token' =&gt; $token])-&gt;save();</w:t>
      </w:r>
    </w:p>
    <w:p>
      <w:pPr>
        <w:pStyle w:val="Heading2"/>
      </w:pPr>
      <w:r>
        <w:t>Angular forma za zakazivanje</w:t>
      </w:r>
    </w:p>
    <w:p>
      <w:r>
        <w:t>Angular komponenta ne prikazuje vreme dok nisu izabrani zaposleni, usluga i datum. To sprecava korisnika da izabere nepostojeci slot i poboljsava korisnicko iskustvo.</w:t>
      </w:r>
    </w:p>
    <w:p>
      <w:pPr>
        <w:pStyle w:val="CodeBlock"/>
      </w:pPr>
      <w:r>
        <w:t>get canLoadSlots(): boolean {</w:t>
      </w:r>
    </w:p>
    <w:p>
      <w:pPr>
        <w:pStyle w:val="CodeBlock"/>
      </w:pPr>
      <w:r>
        <w:t xml:space="preserve">    return Boolean(this.form.datum &amp;&amp; this.form.zaposleni_id &amp;&amp; this.form.usluga_id);</w:t>
      </w:r>
    </w:p>
    <w:p>
      <w:pPr>
        <w:pStyle w:val="CodeBlock"/>
      </w:pPr>
      <w:r>
        <w:t>}</w:t>
      </w:r>
    </w:p>
    <w:p>
      <w:pPr>
        <w:pStyle w:val="CodeBlock"/>
      </w:pPr>
      <w:r/>
    </w:p>
    <w:p>
      <w:pPr>
        <w:pStyle w:val="CodeBlock"/>
      </w:pPr>
      <w:r>
        <w:t>get timeSelectDisabled(): boolean {</w:t>
      </w:r>
    </w:p>
    <w:p>
      <w:pPr>
        <w:pStyle w:val="CodeBlock"/>
      </w:pPr>
      <w:r>
        <w:t xml:space="preserve">    return ! this.canLoadSlots || this.loadingSlots || ! this.slots.length;</w:t>
      </w:r>
    </w:p>
    <w:p>
      <w:pPr>
        <w:pStyle w:val="CodeBlock"/>
      </w:pPr>
      <w:r>
        <w:t>}</w:t>
      </w:r>
    </w:p>
    <w:p>
      <w:pPr>
        <w:pStyle w:val="Heading2"/>
      </w:pPr>
      <w:r>
        <w:t>Backend validacija termina</w:t>
      </w:r>
    </w:p>
    <w:p>
      <w:r>
        <w:t>Najvaznija pravila se nalaze na backendu, jer korisnik moze zaobici frontend slanjem zahteva direktno preko Postmana.</w:t>
      </w:r>
    </w:p>
    <w:p>
      <w:pPr>
        <w:pStyle w:val="CodeBlock"/>
      </w:pPr>
      <w:r>
        <w:t>private const WORK_START = '08:00';</w:t>
      </w:r>
    </w:p>
    <w:p>
      <w:pPr>
        <w:pStyle w:val="CodeBlock"/>
      </w:pPr>
      <w:r>
        <w:t>private const WORK_END = '20:00';</w:t>
      </w:r>
    </w:p>
    <w:p>
      <w:pPr>
        <w:pStyle w:val="CodeBlock"/>
      </w:pPr>
      <w:r/>
    </w:p>
    <w:p>
      <w:pPr>
        <w:pStyle w:val="CodeBlock"/>
      </w:pPr>
      <w:r>
        <w:t>if ($start-&gt;lte(now())) {</w:t>
      </w:r>
    </w:p>
    <w:p>
      <w:pPr>
        <w:pStyle w:val="CodeBlock"/>
      </w:pPr>
      <w:r>
        <w:t xml:space="preserve">    throw ValidationException::withMessages([</w:t>
      </w:r>
    </w:p>
    <w:p>
      <w:pPr>
        <w:pStyle w:val="CodeBlock"/>
      </w:pPr>
      <w:r>
        <w:t xml:space="preserve">        'vreme_pocetka' =&gt; 'Termin mora biti zakazan u buducnosti.',</w:t>
      </w:r>
    </w:p>
    <w:p>
      <w:pPr>
        <w:pStyle w:val="CodeBlock"/>
      </w:pPr>
      <w:r>
        <w:t xml:space="preserve">    ]);</w:t>
      </w:r>
    </w:p>
    <w:p>
      <w:pPr>
        <w:pStyle w:val="CodeBlock"/>
      </w:pPr>
      <w:r>
        <w:t>}</w:t>
      </w:r>
    </w:p>
    <w:p>
      <w:pPr>
        <w:pStyle w:val="CodeBlock"/>
      </w:pPr>
      <w:r/>
    </w:p>
    <w:p>
      <w:pPr>
        <w:pStyle w:val="CodeBlock"/>
      </w:pPr>
      <w:r>
        <w:t>if ($start-&gt;lt($workStart) || $end-&gt;gt($workEnd)) {</w:t>
      </w:r>
    </w:p>
    <w:p>
      <w:pPr>
        <w:pStyle w:val="CodeBlock"/>
      </w:pPr>
      <w:r>
        <w:t xml:space="preserve">    throw ValidationException::withMessages([</w:t>
      </w:r>
    </w:p>
    <w:p>
      <w:pPr>
        <w:pStyle w:val="CodeBlock"/>
      </w:pPr>
      <w:r>
        <w:t xml:space="preserve">        'vreme_pocetka' =&gt; 'Termin mora biti u okviru radnog vremena od 08:00 do 20:00.',</w:t>
      </w:r>
    </w:p>
    <w:p>
      <w:pPr>
        <w:pStyle w:val="CodeBlock"/>
      </w:pPr>
      <w:r>
        <w:t xml:space="preserve">    ]);</w:t>
      </w:r>
    </w:p>
    <w:p>
      <w:pPr>
        <w:pStyle w:val="CodeBlock"/>
      </w:pPr>
      <w:r>
        <w:t>}</w:t>
      </w:r>
    </w:p>
    <w:p>
      <w:r>
        <w:t>Ovaj kod opravdava testove za prosli datum, proslo vreme istog dana i termine van radnog vremena. Ako Postman posalje 07:30 ili 20:30, backend treba da vrati validacionu gresku.</w:t>
      </w:r>
    </w:p>
    <w:p>
      <w:pPr>
        <w:pStyle w:val="Heading2"/>
      </w:pPr>
      <w:r>
        <w:t>Provera zauzetosti termina</w:t>
      </w:r>
    </w:p>
    <w:p>
      <w:r>
        <w:t>Sistem proverava preklapanje termina za istog zaposlenog. To znaci da jedan zaposleni ne moze imati dva termina u istom vremenskom periodu.</w:t>
      </w:r>
    </w:p>
    <w:p>
      <w:pPr>
        <w:pStyle w:val="CodeBlock"/>
      </w:pPr>
      <w:r>
        <w:t>return Termin::where('zaposleni_id', $data['zaposleni_id'])</w:t>
      </w:r>
    </w:p>
    <w:p>
      <w:pPr>
        <w:pStyle w:val="CodeBlock"/>
      </w:pPr>
      <w:r>
        <w:t xml:space="preserve">    -&gt;whereDate('datum', $data['datum'])</w:t>
      </w:r>
    </w:p>
    <w:p>
      <w:pPr>
        <w:pStyle w:val="CodeBlock"/>
      </w:pPr>
      <w:r>
        <w:t xml:space="preserve">    -&gt;where('status', '!=', 'otkazan')</w:t>
      </w:r>
    </w:p>
    <w:p>
      <w:pPr>
        <w:pStyle w:val="CodeBlock"/>
      </w:pPr>
      <w:r>
        <w:t xml:space="preserve">    -&gt;where('vreme_pocetka', '&lt;', $data['vreme_zavrsetka'])</w:t>
      </w:r>
    </w:p>
    <w:p>
      <w:pPr>
        <w:pStyle w:val="CodeBlock"/>
      </w:pPr>
      <w:r>
        <w:t xml:space="preserve">    -&gt;where('vreme_zavrsetka', '&gt;', $data['vreme_pocetka'])</w:t>
      </w:r>
    </w:p>
    <w:p>
      <w:pPr>
        <w:pStyle w:val="CodeBlock"/>
      </w:pPr>
      <w:r>
        <w:t xml:space="preserve">    -&gt;exists();</w:t>
      </w:r>
    </w:p>
    <w:p>
      <w:pPr>
        <w:pStyle w:val="Heading1"/>
      </w:pPr>
      <w:r>
        <w:t>15. Najvazniji test slucajevi za odbranu</w:t>
      </w:r>
    </w:p>
    <w:tbl>
      <w:tblGrid>
        <w:gridCol w:w="1700"/>
        <w:gridCol w:w="3200"/>
        <w:gridCol w:w="2860"/>
        <w:gridCol w:w="1600"/>
      </w:tblGrid>
      <w:tblPr>
        <w:tblStyle w:val="TableGrid"/>
        <w:tblW w:type="dxa" w:w="9360"/>
        <w:jc w:val="left"/>
        <w:tblLayout w:type="fixed"/>
        <w:tblLook w:firstColumn="1" w:firstRow="1" w:lastColumn="0" w:lastRow="0" w:noHBand="0" w:noVBand="1" w:val="04A0"/>
        <w:tblInd w:w="120" w:type="dxa"/>
      </w:tblPr>
      <w:tr>
        <w:trPr>
          <w:tblHeader w:val="true"/>
        </w:trPr>
        <w:tc>
          <w:tcPr>
            <w:tcW w:type="dxa" w:w="1700"/>
            <w:shd w:fill="E8EEF5"/>
            <w:vAlign w:val="center"/>
            <w:tcMar>
              <w:top w:w="80" w:type="dxa"/>
              <w:start w:w="120" w:type="dxa"/>
              <w:bottom w:w="80" w:type="dxa"/>
              <w:end w:w="120" w:type="dxa"/>
            </w:tcMar>
          </w:tcPr>
          <w:p>
            <w:r/>
            <w:r>
              <w:rPr>
                <w:rFonts w:ascii="Calibri" w:hAnsi="Calibri"/>
                <w:b/>
                <w:color w:val="192332"/>
                <w:sz w:val="20"/>
              </w:rPr>
              <w:t>Oblast</w:t>
            </w:r>
          </w:p>
        </w:tc>
        <w:tc>
          <w:tcPr>
            <w:tcW w:type="dxa" w:w="3200"/>
            <w:shd w:fill="E8EEF5"/>
            <w:vAlign w:val="center"/>
            <w:tcMar>
              <w:top w:w="80" w:type="dxa"/>
              <w:start w:w="120" w:type="dxa"/>
              <w:bottom w:w="80" w:type="dxa"/>
              <w:end w:w="120" w:type="dxa"/>
            </w:tcMar>
          </w:tcPr>
          <w:p>
            <w:r/>
            <w:r>
              <w:rPr>
                <w:rFonts w:ascii="Calibri" w:hAnsi="Calibri"/>
                <w:b/>
                <w:color w:val="192332"/>
                <w:sz w:val="20"/>
              </w:rPr>
              <w:t>Test slucaj</w:t>
            </w:r>
          </w:p>
        </w:tc>
        <w:tc>
          <w:tcPr>
            <w:tcW w:type="dxa" w:w="2860"/>
            <w:shd w:fill="E8EEF5"/>
            <w:vAlign w:val="center"/>
            <w:tcMar>
              <w:top w:w="80" w:type="dxa"/>
              <w:start w:w="120" w:type="dxa"/>
              <w:bottom w:w="80" w:type="dxa"/>
              <w:end w:w="120" w:type="dxa"/>
            </w:tcMar>
          </w:tcPr>
          <w:p>
            <w:r/>
            <w:r>
              <w:rPr>
                <w:rFonts w:ascii="Calibri" w:hAnsi="Calibri"/>
                <w:b/>
                <w:color w:val="192332"/>
                <w:sz w:val="20"/>
              </w:rPr>
              <w:t>Ocekivani rezultat</w:t>
            </w:r>
          </w:p>
        </w:tc>
        <w:tc>
          <w:tcPr>
            <w:tcW w:type="dxa" w:w="1600"/>
            <w:shd w:fill="E8EEF5"/>
            <w:vAlign w:val="center"/>
            <w:tcMar>
              <w:top w:w="80" w:type="dxa"/>
              <w:start w:w="120" w:type="dxa"/>
              <w:bottom w:w="80" w:type="dxa"/>
              <w:end w:w="120" w:type="dxa"/>
            </w:tcMar>
          </w:tcPr>
          <w:p>
            <w:r/>
            <w:r>
              <w:rPr>
                <w:rFonts w:ascii="Calibri" w:hAnsi="Calibri"/>
                <w:b/>
                <w:color w:val="192332"/>
                <w:sz w:val="20"/>
              </w:rPr>
              <w:t>Nacin</w:t>
            </w:r>
          </w:p>
        </w:tc>
      </w:tr>
      <w:tr>
        <w:tc>
          <w:tcPr>
            <w:tcW w:type="dxa" w:w="1700"/>
            <w:vAlign w:val="center"/>
            <w:tcMar>
              <w:top w:w="80" w:type="dxa"/>
              <w:start w:w="120" w:type="dxa"/>
              <w:bottom w:w="80" w:type="dxa"/>
              <w:end w:w="120" w:type="dxa"/>
            </w:tcMar>
          </w:tcPr>
          <w:p>
            <w:r/>
            <w:r>
              <w:rPr>
                <w:rFonts w:ascii="Calibri" w:hAnsi="Calibri"/>
                <w:color w:val="192332"/>
                <w:sz w:val="20"/>
              </w:rPr>
              <w:t>Registracija</w:t>
            </w:r>
          </w:p>
        </w:tc>
        <w:tc>
          <w:tcPr>
            <w:tcW w:type="dxa" w:w="3200"/>
            <w:vAlign w:val="center"/>
            <w:tcMar>
              <w:top w:w="80" w:type="dxa"/>
              <w:start w:w="120" w:type="dxa"/>
              <w:bottom w:w="80" w:type="dxa"/>
              <w:end w:w="120" w:type="dxa"/>
            </w:tcMar>
          </w:tcPr>
          <w:p>
            <w:r/>
            <w:r>
              <w:rPr>
                <w:rFonts w:ascii="Calibri" w:hAnsi="Calibri"/>
                <w:color w:val="192332"/>
                <w:sz w:val="20"/>
              </w:rPr>
              <w:t>Validna registracija klijenta.</w:t>
            </w:r>
          </w:p>
        </w:tc>
        <w:tc>
          <w:tcPr>
            <w:tcW w:type="dxa" w:w="2860"/>
            <w:vAlign w:val="center"/>
            <w:tcMar>
              <w:top w:w="80" w:type="dxa"/>
              <w:start w:w="120" w:type="dxa"/>
              <w:bottom w:w="80" w:type="dxa"/>
              <w:end w:w="120" w:type="dxa"/>
            </w:tcMar>
          </w:tcPr>
          <w:p>
            <w:r>
              <w:t>Korisnik je kreiran i dobija token.</w:t>
            </w:r>
            <w:r>
              <w:rPr>
                <w:rFonts w:ascii="Calibri" w:hAnsi="Calibri"/>
                <w:color w:val="192332"/>
                <w:sz w:val="20"/>
              </w:rPr>
            </w:r>
          </w:p>
        </w:tc>
        <w:tc>
          <w:tcPr>
            <w:tcW w:type="dxa" w:w="1600"/>
            <w:vAlign w:val="center"/>
            <w:tcMar>
              <w:top w:w="80" w:type="dxa"/>
              <w:start w:w="120" w:type="dxa"/>
              <w:bottom w:w="80" w:type="dxa"/>
              <w:end w:w="120" w:type="dxa"/>
            </w:tcMar>
          </w:tcPr>
          <w:p>
            <w:r/>
            <w:r>
              <w:rPr>
                <w:rFonts w:ascii="Calibri" w:hAnsi="Calibri"/>
                <w:color w:val="192332"/>
                <w:sz w:val="20"/>
              </w:rPr>
              <w:t>Manuelno + Postman</w:t>
            </w:r>
          </w:p>
        </w:tc>
      </w:tr>
      <w:tr>
        <w:tc>
          <w:tcPr>
            <w:tcW w:type="dxa" w:w="1700"/>
            <w:vAlign w:val="center"/>
            <w:tcMar>
              <w:top w:w="80" w:type="dxa"/>
              <w:start w:w="120" w:type="dxa"/>
              <w:bottom w:w="80" w:type="dxa"/>
              <w:end w:w="120" w:type="dxa"/>
            </w:tcMar>
          </w:tcPr>
          <w:p>
            <w:r/>
            <w:r>
              <w:rPr>
                <w:rFonts w:ascii="Calibri" w:hAnsi="Calibri"/>
                <w:color w:val="192332"/>
                <w:sz w:val="20"/>
              </w:rPr>
              <w:t>Registracija</w:t>
            </w:r>
          </w:p>
        </w:tc>
        <w:tc>
          <w:tcPr>
            <w:tcW w:type="dxa" w:w="3200"/>
            <w:vAlign w:val="center"/>
            <w:tcMar>
              <w:top w:w="80" w:type="dxa"/>
              <w:start w:w="120" w:type="dxa"/>
              <w:bottom w:w="80" w:type="dxa"/>
              <w:end w:w="120" w:type="dxa"/>
            </w:tcMar>
          </w:tcPr>
          <w:p>
            <w:r/>
            <w:r>
              <w:rPr>
                <w:rFonts w:ascii="Calibri" w:hAnsi="Calibri"/>
                <w:color w:val="192332"/>
                <w:sz w:val="20"/>
              </w:rPr>
              <w:t>Neispravan email ili kratka lozinka.</w:t>
            </w:r>
          </w:p>
        </w:tc>
        <w:tc>
          <w:tcPr>
            <w:tcW w:type="dxa" w:w="2860"/>
            <w:vAlign w:val="center"/>
            <w:tcMar>
              <w:top w:w="80" w:type="dxa"/>
              <w:start w:w="120" w:type="dxa"/>
              <w:bottom w:w="80" w:type="dxa"/>
              <w:end w:w="120" w:type="dxa"/>
            </w:tcMar>
          </w:tcPr>
          <w:p>
            <w:r/>
            <w:r>
              <w:rPr>
                <w:rFonts w:ascii="Calibri" w:hAnsi="Calibri"/>
                <w:color w:val="192332"/>
                <w:sz w:val="20"/>
              </w:rPr>
              <w:t>Sistem vraca validacionu gresku.</w:t>
            </w:r>
          </w:p>
        </w:tc>
        <w:tc>
          <w:tcPr>
            <w:tcW w:type="dxa" w:w="1600"/>
            <w:vAlign w:val="center"/>
            <w:tcMar>
              <w:top w:w="80" w:type="dxa"/>
              <w:start w:w="120" w:type="dxa"/>
              <w:bottom w:w="80" w:type="dxa"/>
              <w:end w:w="120" w:type="dxa"/>
            </w:tcMar>
          </w:tcPr>
          <w:p>
            <w:r/>
            <w:r>
              <w:rPr>
                <w:rFonts w:ascii="Calibri" w:hAnsi="Calibri"/>
                <w:color w:val="192332"/>
                <w:sz w:val="20"/>
              </w:rPr>
              <w:t>Manuelno + Postman</w:t>
            </w:r>
          </w:p>
        </w:tc>
      </w:tr>
      <w:tr>
        <w:tc>
          <w:tcPr>
            <w:tcW w:type="dxa" w:w="1700"/>
            <w:vAlign w:val="center"/>
            <w:tcMar>
              <w:top w:w="80" w:type="dxa"/>
              <w:start w:w="120" w:type="dxa"/>
              <w:bottom w:w="80" w:type="dxa"/>
              <w:end w:w="120" w:type="dxa"/>
            </w:tcMar>
          </w:tcPr>
          <w:p>
            <w:r/>
            <w:r>
              <w:rPr>
                <w:rFonts w:ascii="Calibri" w:hAnsi="Calibri"/>
                <w:color w:val="192332"/>
                <w:sz w:val="20"/>
              </w:rPr>
              <w:t>Prijava</w:t>
            </w:r>
          </w:p>
        </w:tc>
        <w:tc>
          <w:tcPr>
            <w:tcW w:type="dxa" w:w="3200"/>
            <w:vAlign w:val="center"/>
            <w:tcMar>
              <w:top w:w="80" w:type="dxa"/>
              <w:start w:w="120" w:type="dxa"/>
              <w:bottom w:w="80" w:type="dxa"/>
              <w:end w:w="120" w:type="dxa"/>
            </w:tcMar>
          </w:tcPr>
          <w:p>
            <w:r/>
            <w:r>
              <w:rPr>
                <w:rFonts w:ascii="Calibri" w:hAnsi="Calibri"/>
                <w:color w:val="192332"/>
                <w:sz w:val="20"/>
              </w:rPr>
              <w:t>Tacni kredencijali.</w:t>
            </w:r>
          </w:p>
        </w:tc>
        <w:tc>
          <w:tcPr>
            <w:tcW w:type="dxa" w:w="2860"/>
            <w:vAlign w:val="center"/>
            <w:tcMar>
              <w:top w:w="80" w:type="dxa"/>
              <w:start w:w="120" w:type="dxa"/>
              <w:bottom w:w="80" w:type="dxa"/>
              <w:end w:w="120" w:type="dxa"/>
            </w:tcMar>
          </w:tcPr>
          <w:p>
            <w:r>
              <w:t>Korisnik se prijavljuje i prelazi na /termini/create.</w:t>
            </w:r>
            <w:r>
              <w:rPr>
                <w:rFonts w:ascii="Calibri" w:hAnsi="Calibri"/>
                <w:color w:val="192332"/>
                <w:sz w:val="20"/>
              </w:rPr>
            </w:r>
          </w:p>
        </w:tc>
        <w:tc>
          <w:tcPr>
            <w:tcW w:type="dxa" w:w="1600"/>
            <w:vAlign w:val="center"/>
            <w:tcMar>
              <w:top w:w="80" w:type="dxa"/>
              <w:start w:w="120" w:type="dxa"/>
              <w:bottom w:w="80" w:type="dxa"/>
              <w:end w:w="120" w:type="dxa"/>
            </w:tcMar>
          </w:tcPr>
          <w:p>
            <w:r/>
            <w:r>
              <w:rPr>
                <w:rFonts w:ascii="Calibri" w:hAnsi="Calibri"/>
                <w:color w:val="192332"/>
                <w:sz w:val="20"/>
              </w:rPr>
              <w:t>Manuelno + Postman</w:t>
            </w:r>
          </w:p>
        </w:tc>
      </w:tr>
      <w:tr>
        <w:tc>
          <w:tcPr>
            <w:tcW w:type="dxa" w:w="1700"/>
            <w:vAlign w:val="center"/>
            <w:tcMar>
              <w:top w:w="80" w:type="dxa"/>
              <w:start w:w="120" w:type="dxa"/>
              <w:bottom w:w="80" w:type="dxa"/>
              <w:end w:w="120" w:type="dxa"/>
            </w:tcMar>
          </w:tcPr>
          <w:p>
            <w:r/>
            <w:r>
              <w:rPr>
                <w:rFonts w:ascii="Calibri" w:hAnsi="Calibri"/>
                <w:color w:val="192332"/>
                <w:sz w:val="20"/>
              </w:rPr>
              <w:t>Prijava</w:t>
            </w:r>
          </w:p>
        </w:tc>
        <w:tc>
          <w:tcPr>
            <w:tcW w:type="dxa" w:w="3200"/>
            <w:vAlign w:val="center"/>
            <w:tcMar>
              <w:top w:w="80" w:type="dxa"/>
              <w:start w:w="120" w:type="dxa"/>
              <w:bottom w:w="80" w:type="dxa"/>
              <w:end w:w="120" w:type="dxa"/>
            </w:tcMar>
          </w:tcPr>
          <w:p>
            <w:r/>
            <w:r>
              <w:rPr>
                <w:rFonts w:ascii="Calibri" w:hAnsi="Calibri"/>
                <w:color w:val="192332"/>
                <w:sz w:val="20"/>
              </w:rPr>
              <w:t>Pogresna lozinka.</w:t>
            </w:r>
          </w:p>
        </w:tc>
        <w:tc>
          <w:tcPr>
            <w:tcW w:type="dxa" w:w="2860"/>
            <w:vAlign w:val="center"/>
            <w:tcMar>
              <w:top w:w="80" w:type="dxa"/>
              <w:start w:w="120" w:type="dxa"/>
              <w:bottom w:w="80" w:type="dxa"/>
              <w:end w:w="120" w:type="dxa"/>
            </w:tcMar>
          </w:tcPr>
          <w:p>
            <w:r/>
            <w:r>
              <w:rPr>
                <w:rFonts w:ascii="Calibri" w:hAnsi="Calibri"/>
                <w:color w:val="192332"/>
                <w:sz w:val="20"/>
              </w:rPr>
              <w:t>Sistem odbija prijavu.</w:t>
            </w:r>
          </w:p>
        </w:tc>
        <w:tc>
          <w:tcPr>
            <w:tcW w:type="dxa" w:w="1600"/>
            <w:vAlign w:val="center"/>
            <w:tcMar>
              <w:top w:w="80" w:type="dxa"/>
              <w:start w:w="120" w:type="dxa"/>
              <w:bottom w:w="80" w:type="dxa"/>
              <w:end w:w="120" w:type="dxa"/>
            </w:tcMar>
          </w:tcPr>
          <w:p>
            <w:r/>
            <w:r>
              <w:rPr>
                <w:rFonts w:ascii="Calibri" w:hAnsi="Calibri"/>
                <w:color w:val="192332"/>
                <w:sz w:val="20"/>
              </w:rPr>
              <w:t>Manuelno + Postman</w:t>
            </w:r>
          </w:p>
        </w:tc>
      </w:tr>
      <w:tr>
        <w:tc>
          <w:tcPr>
            <w:tcW w:type="dxa" w:w="1700"/>
            <w:vAlign w:val="center"/>
            <w:tcMar>
              <w:top w:w="80" w:type="dxa"/>
              <w:start w:w="120" w:type="dxa"/>
              <w:bottom w:w="80" w:type="dxa"/>
              <w:end w:w="120" w:type="dxa"/>
            </w:tcMar>
          </w:tcPr>
          <w:p>
            <w:r/>
            <w:r>
              <w:rPr>
                <w:rFonts w:ascii="Calibri" w:hAnsi="Calibri"/>
                <w:color w:val="192332"/>
                <w:sz w:val="20"/>
              </w:rPr>
              <w:t>Zakazivanje</w:t>
            </w:r>
          </w:p>
        </w:tc>
        <w:tc>
          <w:tcPr>
            <w:tcW w:type="dxa" w:w="3200"/>
            <w:vAlign w:val="center"/>
            <w:tcMar>
              <w:top w:w="80" w:type="dxa"/>
              <w:start w:w="120" w:type="dxa"/>
              <w:bottom w:w="80" w:type="dxa"/>
              <w:end w:w="120" w:type="dxa"/>
            </w:tcMar>
          </w:tcPr>
          <w:p>
            <w:r/>
            <w:r>
              <w:rPr>
                <w:rFonts w:ascii="Calibri" w:hAnsi="Calibri"/>
                <w:color w:val="192332"/>
                <w:sz w:val="20"/>
              </w:rPr>
              <w:t>Validan datum i slobodan slot.</w:t>
            </w:r>
          </w:p>
        </w:tc>
        <w:tc>
          <w:tcPr>
            <w:tcW w:type="dxa" w:w="2860"/>
            <w:vAlign w:val="center"/>
            <w:tcMar>
              <w:top w:w="80" w:type="dxa"/>
              <w:start w:w="120" w:type="dxa"/>
              <w:bottom w:w="80" w:type="dxa"/>
              <w:end w:w="120" w:type="dxa"/>
            </w:tcMar>
          </w:tcPr>
          <w:p>
            <w:r/>
            <w:r>
              <w:rPr>
                <w:rFonts w:ascii="Calibri" w:hAnsi="Calibri"/>
                <w:color w:val="192332"/>
                <w:sz w:val="20"/>
              </w:rPr>
              <w:t>Termin je zakazan.</w:t>
            </w:r>
          </w:p>
        </w:tc>
        <w:tc>
          <w:tcPr>
            <w:tcW w:type="dxa" w:w="1600"/>
            <w:vAlign w:val="center"/>
            <w:tcMar>
              <w:top w:w="80" w:type="dxa"/>
              <w:start w:w="120" w:type="dxa"/>
              <w:bottom w:w="80" w:type="dxa"/>
              <w:end w:w="120" w:type="dxa"/>
            </w:tcMar>
          </w:tcPr>
          <w:p>
            <w:r/>
            <w:r>
              <w:rPr>
                <w:rFonts w:ascii="Calibri" w:hAnsi="Calibri"/>
                <w:color w:val="192332"/>
                <w:sz w:val="20"/>
              </w:rPr>
              <w:t>Manuelno + Postman</w:t>
            </w:r>
          </w:p>
        </w:tc>
      </w:tr>
      <w:tr>
        <w:tc>
          <w:tcPr>
            <w:tcW w:type="dxa" w:w="1700"/>
            <w:vAlign w:val="center"/>
            <w:tcMar>
              <w:top w:w="80" w:type="dxa"/>
              <w:start w:w="120" w:type="dxa"/>
              <w:bottom w:w="80" w:type="dxa"/>
              <w:end w:w="120" w:type="dxa"/>
            </w:tcMar>
          </w:tcPr>
          <w:p>
            <w:r/>
            <w:r>
              <w:rPr>
                <w:rFonts w:ascii="Calibri" w:hAnsi="Calibri"/>
                <w:color w:val="192332"/>
                <w:sz w:val="20"/>
              </w:rPr>
              <w:t>Zakazivanje</w:t>
            </w:r>
          </w:p>
        </w:tc>
        <w:tc>
          <w:tcPr>
            <w:tcW w:type="dxa" w:w="3200"/>
            <w:vAlign w:val="center"/>
            <w:tcMar>
              <w:top w:w="80" w:type="dxa"/>
              <w:start w:w="120" w:type="dxa"/>
              <w:bottom w:w="80" w:type="dxa"/>
              <w:end w:w="120" w:type="dxa"/>
            </w:tcMar>
          </w:tcPr>
          <w:p>
            <w:r/>
            <w:r>
              <w:rPr>
                <w:rFonts w:ascii="Calibri" w:hAnsi="Calibri"/>
                <w:color w:val="192332"/>
                <w:sz w:val="20"/>
              </w:rPr>
              <w:t>Datum u proslosti.</w:t>
            </w:r>
          </w:p>
        </w:tc>
        <w:tc>
          <w:tcPr>
            <w:tcW w:type="dxa" w:w="2860"/>
            <w:vAlign w:val="center"/>
            <w:tcMar>
              <w:top w:w="80" w:type="dxa"/>
              <w:start w:w="120" w:type="dxa"/>
              <w:bottom w:w="80" w:type="dxa"/>
              <w:end w:w="120" w:type="dxa"/>
            </w:tcMar>
          </w:tcPr>
          <w:p>
            <w:r/>
            <w:r>
              <w:rPr>
                <w:rFonts w:ascii="Calibri" w:hAnsi="Calibri"/>
                <w:color w:val="192332"/>
                <w:sz w:val="20"/>
              </w:rPr>
              <w:t>Sistem odbija termin.</w:t>
            </w:r>
          </w:p>
        </w:tc>
        <w:tc>
          <w:tcPr>
            <w:tcW w:type="dxa" w:w="1600"/>
            <w:vAlign w:val="center"/>
            <w:tcMar>
              <w:top w:w="80" w:type="dxa"/>
              <w:start w:w="120" w:type="dxa"/>
              <w:bottom w:w="80" w:type="dxa"/>
              <w:end w:w="120" w:type="dxa"/>
            </w:tcMar>
          </w:tcPr>
          <w:p>
            <w:r/>
            <w:r>
              <w:rPr>
                <w:rFonts w:ascii="Calibri" w:hAnsi="Calibri"/>
                <w:color w:val="192332"/>
                <w:sz w:val="20"/>
              </w:rPr>
              <w:t>Manuelno + Postman</w:t>
            </w:r>
          </w:p>
        </w:tc>
      </w:tr>
      <w:tr>
        <w:tc>
          <w:tcPr>
            <w:tcW w:type="dxa" w:w="1700"/>
            <w:vAlign w:val="center"/>
            <w:tcMar>
              <w:top w:w="80" w:type="dxa"/>
              <w:start w:w="120" w:type="dxa"/>
              <w:bottom w:w="80" w:type="dxa"/>
              <w:end w:w="120" w:type="dxa"/>
            </w:tcMar>
          </w:tcPr>
          <w:p>
            <w:r/>
            <w:r>
              <w:rPr>
                <w:rFonts w:ascii="Calibri" w:hAnsi="Calibri"/>
                <w:color w:val="192332"/>
                <w:sz w:val="20"/>
              </w:rPr>
              <w:t>Zakazivanje</w:t>
            </w:r>
          </w:p>
        </w:tc>
        <w:tc>
          <w:tcPr>
            <w:tcW w:type="dxa" w:w="3200"/>
            <w:vAlign w:val="center"/>
            <w:tcMar>
              <w:top w:w="80" w:type="dxa"/>
              <w:start w:w="120" w:type="dxa"/>
              <w:bottom w:w="80" w:type="dxa"/>
              <w:end w:w="120" w:type="dxa"/>
            </w:tcMar>
          </w:tcPr>
          <w:p>
            <w:r/>
            <w:r>
              <w:rPr>
                <w:rFonts w:ascii="Calibri" w:hAnsi="Calibri"/>
                <w:color w:val="192332"/>
                <w:sz w:val="20"/>
              </w:rPr>
              <w:t>Proslo vreme istog dana.</w:t>
            </w:r>
          </w:p>
        </w:tc>
        <w:tc>
          <w:tcPr>
            <w:tcW w:type="dxa" w:w="2860"/>
            <w:vAlign w:val="center"/>
            <w:tcMar>
              <w:top w:w="80" w:type="dxa"/>
              <w:start w:w="120" w:type="dxa"/>
              <w:bottom w:w="80" w:type="dxa"/>
              <w:end w:w="120" w:type="dxa"/>
            </w:tcMar>
          </w:tcPr>
          <w:p>
            <w:r/>
            <w:r>
              <w:rPr>
                <w:rFonts w:ascii="Calibri" w:hAnsi="Calibri"/>
                <w:color w:val="192332"/>
                <w:sz w:val="20"/>
              </w:rPr>
              <w:t>Sistem odbija termin.</w:t>
            </w:r>
          </w:p>
        </w:tc>
        <w:tc>
          <w:tcPr>
            <w:tcW w:type="dxa" w:w="1600"/>
            <w:vAlign w:val="center"/>
            <w:tcMar>
              <w:top w:w="80" w:type="dxa"/>
              <w:start w:w="120" w:type="dxa"/>
              <w:bottom w:w="80" w:type="dxa"/>
              <w:end w:w="120" w:type="dxa"/>
            </w:tcMar>
          </w:tcPr>
          <w:p>
            <w:r/>
            <w:r>
              <w:rPr>
                <w:rFonts w:ascii="Calibri" w:hAnsi="Calibri"/>
                <w:color w:val="192332"/>
                <w:sz w:val="20"/>
              </w:rPr>
              <w:t>Manuelno + Postman</w:t>
            </w:r>
          </w:p>
        </w:tc>
      </w:tr>
      <w:tr>
        <w:tc>
          <w:tcPr>
            <w:tcW w:type="dxa" w:w="1700"/>
            <w:vAlign w:val="center"/>
            <w:tcMar>
              <w:top w:w="80" w:type="dxa"/>
              <w:start w:w="120" w:type="dxa"/>
              <w:bottom w:w="80" w:type="dxa"/>
              <w:end w:w="120" w:type="dxa"/>
            </w:tcMar>
          </w:tcPr>
          <w:p>
            <w:r/>
            <w:r>
              <w:rPr>
                <w:rFonts w:ascii="Calibri" w:hAnsi="Calibri"/>
                <w:color w:val="192332"/>
                <w:sz w:val="20"/>
              </w:rPr>
              <w:t>Zakazivanje</w:t>
            </w:r>
          </w:p>
        </w:tc>
        <w:tc>
          <w:tcPr>
            <w:tcW w:type="dxa" w:w="3200"/>
            <w:vAlign w:val="center"/>
            <w:tcMar>
              <w:top w:w="80" w:type="dxa"/>
              <w:start w:w="120" w:type="dxa"/>
              <w:bottom w:w="80" w:type="dxa"/>
              <w:end w:w="120" w:type="dxa"/>
            </w:tcMar>
          </w:tcPr>
          <w:p>
            <w:r/>
            <w:r>
              <w:rPr>
                <w:rFonts w:ascii="Calibri" w:hAnsi="Calibri"/>
                <w:color w:val="192332"/>
                <w:sz w:val="20"/>
              </w:rPr>
              <w:t>Vreme van 08:00-20:00.</w:t>
            </w:r>
          </w:p>
        </w:tc>
        <w:tc>
          <w:tcPr>
            <w:tcW w:type="dxa" w:w="2860"/>
            <w:vAlign w:val="center"/>
            <w:tcMar>
              <w:top w:w="80" w:type="dxa"/>
              <w:start w:w="120" w:type="dxa"/>
              <w:bottom w:w="80" w:type="dxa"/>
              <w:end w:w="120" w:type="dxa"/>
            </w:tcMar>
          </w:tcPr>
          <w:p>
            <w:r/>
            <w:r>
              <w:rPr>
                <w:rFonts w:ascii="Calibri" w:hAnsi="Calibri"/>
                <w:color w:val="192332"/>
                <w:sz w:val="20"/>
              </w:rPr>
              <w:t>Sistem odbija termin.</w:t>
            </w:r>
          </w:p>
        </w:tc>
        <w:tc>
          <w:tcPr>
            <w:tcW w:type="dxa" w:w="1600"/>
            <w:vAlign w:val="center"/>
            <w:tcMar>
              <w:top w:w="80" w:type="dxa"/>
              <w:start w:w="120" w:type="dxa"/>
              <w:bottom w:w="80" w:type="dxa"/>
              <w:end w:w="120" w:type="dxa"/>
            </w:tcMar>
          </w:tcPr>
          <w:p>
            <w:r/>
            <w:r>
              <w:rPr>
                <w:rFonts w:ascii="Calibri" w:hAnsi="Calibri"/>
                <w:color w:val="192332"/>
                <w:sz w:val="20"/>
              </w:rPr>
              <w:t>Postman</w:t>
            </w:r>
          </w:p>
        </w:tc>
      </w:tr>
      <w:tr>
        <w:tc>
          <w:tcPr>
            <w:tcW w:type="dxa" w:w="1700"/>
            <w:vAlign w:val="center"/>
            <w:tcMar>
              <w:top w:w="80" w:type="dxa"/>
              <w:start w:w="120" w:type="dxa"/>
              <w:bottom w:w="80" w:type="dxa"/>
              <w:end w:w="120" w:type="dxa"/>
            </w:tcMar>
          </w:tcPr>
          <w:p>
            <w:r/>
            <w:r>
              <w:rPr>
                <w:rFonts w:ascii="Calibri" w:hAnsi="Calibri"/>
                <w:color w:val="192332"/>
                <w:sz w:val="20"/>
              </w:rPr>
              <w:t>Zakazivanje</w:t>
            </w:r>
          </w:p>
        </w:tc>
        <w:tc>
          <w:tcPr>
            <w:tcW w:type="dxa" w:w="3200"/>
            <w:vAlign w:val="center"/>
            <w:tcMar>
              <w:top w:w="80" w:type="dxa"/>
              <w:start w:w="120" w:type="dxa"/>
              <w:bottom w:w="80" w:type="dxa"/>
              <w:end w:w="120" w:type="dxa"/>
            </w:tcMar>
          </w:tcPr>
          <w:p>
            <w:r/>
            <w:r>
              <w:rPr>
                <w:rFonts w:ascii="Calibri" w:hAnsi="Calibri"/>
                <w:color w:val="192332"/>
                <w:sz w:val="20"/>
              </w:rPr>
              <w:t>Zauzet termin za istog zaposlenog.</w:t>
            </w:r>
          </w:p>
        </w:tc>
        <w:tc>
          <w:tcPr>
            <w:tcW w:type="dxa" w:w="2860"/>
            <w:vAlign w:val="center"/>
            <w:tcMar>
              <w:top w:w="80" w:type="dxa"/>
              <w:start w:w="120" w:type="dxa"/>
              <w:bottom w:w="80" w:type="dxa"/>
              <w:end w:w="120" w:type="dxa"/>
            </w:tcMar>
          </w:tcPr>
          <w:p>
            <w:r/>
            <w:r>
              <w:rPr>
                <w:rFonts w:ascii="Calibri" w:hAnsi="Calibri"/>
                <w:color w:val="192332"/>
                <w:sz w:val="20"/>
              </w:rPr>
              <w:t>Sistem vraca gresku da termin nije dostupan.</w:t>
            </w:r>
          </w:p>
        </w:tc>
        <w:tc>
          <w:tcPr>
            <w:tcW w:type="dxa" w:w="1600"/>
            <w:vAlign w:val="center"/>
            <w:tcMar>
              <w:top w:w="80" w:type="dxa"/>
              <w:start w:w="120" w:type="dxa"/>
              <w:bottom w:w="80" w:type="dxa"/>
              <w:end w:w="120" w:type="dxa"/>
            </w:tcMar>
          </w:tcPr>
          <w:p>
            <w:r/>
            <w:r>
              <w:rPr>
                <w:rFonts w:ascii="Calibri" w:hAnsi="Calibri"/>
                <w:color w:val="192332"/>
                <w:sz w:val="20"/>
              </w:rPr>
              <w:t>Postman</w:t>
            </w:r>
          </w:p>
        </w:tc>
      </w:tr>
      <w:tr>
        <w:tc>
          <w:tcPr>
            <w:tcW w:type="dxa" w:w="1700"/>
            <w:vAlign w:val="center"/>
            <w:tcMar>
              <w:top w:w="80" w:type="dxa"/>
              <w:start w:w="120" w:type="dxa"/>
              <w:bottom w:w="80" w:type="dxa"/>
              <w:end w:w="120" w:type="dxa"/>
            </w:tcMar>
          </w:tcPr>
          <w:p>
            <w:r/>
            <w:r>
              <w:rPr>
                <w:rFonts w:ascii="Calibri" w:hAnsi="Calibri"/>
                <w:color w:val="192332"/>
                <w:sz w:val="20"/>
              </w:rPr>
              <w:t>Integracija</w:t>
            </w:r>
          </w:p>
        </w:tc>
        <w:tc>
          <w:tcPr>
            <w:tcW w:type="dxa" w:w="3200"/>
            <w:vAlign w:val="center"/>
            <w:tcMar>
              <w:top w:w="80" w:type="dxa"/>
              <w:start w:w="120" w:type="dxa"/>
              <w:bottom w:w="80" w:type="dxa"/>
              <w:end w:w="120" w:type="dxa"/>
            </w:tcMar>
          </w:tcPr>
          <w:p>
            <w:r>
              <w:t>Klik iz Angular frontenda na zakazivanje.</w:t>
            </w:r>
            <w:r>
              <w:rPr>
                <w:rFonts w:ascii="Calibri" w:hAnsi="Calibri"/>
                <w:color w:val="192332"/>
                <w:sz w:val="20"/>
              </w:rPr>
            </w:r>
          </w:p>
        </w:tc>
        <w:tc>
          <w:tcPr>
            <w:tcW w:type="dxa" w:w="2860"/>
            <w:vAlign w:val="center"/>
            <w:tcMar>
              <w:top w:w="80" w:type="dxa"/>
              <w:start w:w="120" w:type="dxa"/>
              <w:bottom w:w="80" w:type="dxa"/>
              <w:end w:w="120" w:type="dxa"/>
            </w:tcMar>
          </w:tcPr>
          <w:p>
            <w:r/>
            <w:r>
              <w:rPr>
                <w:rFonts w:ascii="Calibri" w:hAnsi="Calibri"/>
                <w:color w:val="192332"/>
                <w:sz w:val="20"/>
              </w:rPr>
              <w:t>Otvara se Angular stranica za zakazivanje bez dodatnih dugmadi za tehnologije.</w:t>
            </w:r>
          </w:p>
        </w:tc>
        <w:tc>
          <w:tcPr>
            <w:tcW w:type="dxa" w:w="1600"/>
            <w:vAlign w:val="center"/>
            <w:tcMar>
              <w:top w:w="80" w:type="dxa"/>
              <w:start w:w="120" w:type="dxa"/>
              <w:bottom w:w="80" w:type="dxa"/>
              <w:end w:w="120" w:type="dxa"/>
            </w:tcMar>
          </w:tcPr>
          <w:p>
            <w:r/>
            <w:r>
              <w:rPr>
                <w:rFonts w:ascii="Calibri" w:hAnsi="Calibri"/>
                <w:color w:val="192332"/>
                <w:sz w:val="20"/>
              </w:rPr>
              <w:t>Manuelno</w:t>
            </w:r>
          </w:p>
        </w:tc>
      </w:tr>
    </w:tbl>
    <w:p/>
    <w:p>
      <w:pPr>
        <w:pStyle w:val="Heading1"/>
      </w:pPr>
      <w:r>
        <w:t>16. Pitanja i odgovori za odbranu</w:t>
      </w:r>
    </w:p>
    <w:p>
      <w:r>
        <w:rPr>
          <w:rFonts w:ascii="Calibri" w:hAnsi="Calibri"/>
          <w:b/>
          <w:color w:val="1F4D78"/>
        </w:rPr>
        <w:t xml:space="preserve">Pitanje: </w:t>
      </w:r>
      <w:r>
        <w:t>Sta je testiranje softvera?</w:t>
      </w:r>
    </w:p>
    <w:p>
      <w:r>
        <w:rPr>
          <w:rFonts w:ascii="Calibri" w:hAnsi="Calibri"/>
          <w:b/>
        </w:rPr>
        <w:t xml:space="preserve">Odgovor: </w:t>
      </w:r>
      <w:r>
        <w:t>Proces provere da li softver radi prema zahtevima i da li se ispravno ponasa u razlicitim situacijama.</w:t>
      </w:r>
    </w:p>
    <w:p>
      <w:r>
        <w:rPr>
          <w:rFonts w:ascii="Calibri" w:hAnsi="Calibri"/>
          <w:b/>
          <w:color w:val="1F4D78"/>
        </w:rPr>
        <w:t xml:space="preserve">Pitanje: </w:t>
      </w:r>
      <w:r>
        <w:t>Koji proces je validacioni u tvom projektu?</w:t>
      </w:r>
    </w:p>
    <w:p>
      <w:r>
        <w:rPr>
          <w:rFonts w:ascii="Calibri" w:hAnsi="Calibri"/>
          <w:b/>
        </w:rPr>
        <w:t xml:space="preserve">Odgovor: </w:t>
      </w:r>
      <w:r>
        <w:t>Registracija i prijava, jer sistem proverava korisnicki unos: email, lozinku, potvrdu lozinke i kredencijale.</w:t>
      </w:r>
    </w:p>
    <w:p>
      <w:r>
        <w:rPr>
          <w:rFonts w:ascii="Calibri" w:hAnsi="Calibri"/>
          <w:b/>
          <w:color w:val="1F4D78"/>
        </w:rPr>
        <w:t xml:space="preserve">Pitanje: </w:t>
      </w:r>
      <w:r>
        <w:t>Koji proces je slozen poslovni proces?</w:t>
      </w:r>
    </w:p>
    <w:p>
      <w:r>
        <w:rPr>
          <w:rFonts w:ascii="Calibri" w:hAnsi="Calibri"/>
          <w:b/>
        </w:rPr>
        <w:t xml:space="preserve">Odgovor: </w:t>
      </w:r>
      <w:r>
        <w:t>Zakazivanje termina, jer ukljucuje klijenta, zaposlenog, uslugu, datum, vreme, trajanje, radno vreme i zauzetost.</w:t>
      </w:r>
    </w:p>
    <w:p>
      <w:r>
        <w:rPr>
          <w:rFonts w:ascii="Calibri" w:hAnsi="Calibri"/>
          <w:b/>
          <w:color w:val="1F4D78"/>
        </w:rPr>
        <w:t xml:space="preserve">Pitanje: </w:t>
      </w:r>
      <w:r>
        <w:t>Sta su klase ekvivalencije?</w:t>
      </w:r>
    </w:p>
    <w:p>
      <w:r>
        <w:rPr>
          <w:rFonts w:ascii="Calibri" w:hAnsi="Calibri"/>
          <w:b/>
        </w:rPr>
        <w:t xml:space="preserve">Odgovor: </w:t>
      </w:r>
      <w:r>
        <w:t>Grupe ulaznih vrednosti za koje ocekujemo isto ponasanje sistema. Biramo predstavnika iz svake klase da smanjimo broj testova.</w:t>
      </w:r>
    </w:p>
    <w:p>
      <w:r>
        <w:rPr>
          <w:rFonts w:ascii="Calibri" w:hAnsi="Calibri"/>
          <w:b/>
          <w:color w:val="1F4D78"/>
        </w:rPr>
        <w:t xml:space="preserve">Pitanje: </w:t>
      </w:r>
      <w:r>
        <w:t>Sta su granicne vrednosti?</w:t>
      </w:r>
    </w:p>
    <w:p>
      <w:r>
        <w:rPr>
          <w:rFonts w:ascii="Calibri" w:hAnsi="Calibri"/>
          <w:b/>
        </w:rPr>
        <w:t xml:space="preserve">Odgovor: </w:t>
      </w:r>
      <w:r>
        <w:t>Vrednosti na granici dozvoljenog opsega i odmah pored granice, na primer lozinka od 7 i 8 karaktera.</w:t>
      </w:r>
    </w:p>
    <w:p>
      <w:r>
        <w:rPr>
          <w:rFonts w:ascii="Calibri" w:hAnsi="Calibri"/>
          <w:b/>
          <w:color w:val="1F4D78"/>
        </w:rPr>
        <w:t xml:space="preserve">Pitanje: </w:t>
      </w:r>
      <w:r>
        <w:t>Zasto koristis Postman?</w:t>
      </w:r>
    </w:p>
    <w:p>
      <w:r>
        <w:rPr>
          <w:rFonts w:ascii="Calibri" w:hAnsi="Calibri"/>
          <w:b/>
        </w:rPr>
        <w:t xml:space="preserve">Odgovor: </w:t>
      </w:r>
      <w:r>
        <w:t>Da bih direktno testirala Laravel API, JSON odgovore, status kodove i backend validaciju bez oslanjanja na korisnicki interfejs.</w:t>
      </w:r>
    </w:p>
    <w:p>
      <w:r>
        <w:rPr>
          <w:rFonts w:ascii="Calibri" w:hAnsi="Calibri"/>
          <w:b/>
          <w:color w:val="1F4D78"/>
        </w:rPr>
        <w:t xml:space="preserve">Pitanje: </w:t>
      </w:r>
      <w:r>
        <w:t>Zasto validacija mora biti i na backendu?</w:t>
      </w:r>
    </w:p>
    <w:p>
      <w:r>
        <w:rPr>
          <w:rFonts w:ascii="Calibri" w:hAnsi="Calibri"/>
          <w:b/>
        </w:rPr>
        <w:t xml:space="preserve">Odgovor: </w:t>
      </w:r>
      <w:r>
        <w:t>Zato sto korisnik moze zaobici Angular i poslati zahtev direktno. Backend je poslednja i najvaznija zastita poslovnih pravila.</w:t>
      </w:r>
    </w:p>
    <w:p>
      <w:r>
        <w:rPr>
          <w:rFonts w:ascii="Calibri" w:hAnsi="Calibri"/>
          <w:b/>
          <w:color w:val="1F4D78"/>
        </w:rPr>
        <w:t xml:space="preserve">Pitanje: </w:t>
      </w:r>
      <w:r>
        <w:t>Zasto login/register i zakazivanje koriste Angular?</w:t>
      </w:r>
    </w:p>
    <w:p>
      <w:r>
        <w:rPr>
          <w:rFonts w:ascii="Calibri" w:hAnsi="Calibri"/>
          <w:b/>
        </w:rPr>
        <w:t>Odgovor: To su interaktivni procesi sa formama i API komunikacijom, pa Angular daje bolju dinamiku, dok ostali administrativni delovi ostaju Angular frontend.</w:t>
      </w:r>
      <w:r/>
    </w:p>
    <w:p>
      <w:r>
        <w:rPr>
          <w:rFonts w:ascii="Calibri" w:hAnsi="Calibri"/>
          <w:b/>
          <w:color w:val="1F4D78"/>
        </w:rPr>
        <w:t xml:space="preserve">Pitanje: </w:t>
      </w:r>
      <w:r>
        <w:t>Sta se desava ako se pokusa termin u proslosti?</w:t>
      </w:r>
    </w:p>
    <w:p>
      <w:r>
        <w:rPr>
          <w:rFonts w:ascii="Calibri" w:hAnsi="Calibri"/>
          <w:b/>
        </w:rPr>
        <w:t xml:space="preserve">Odgovor: </w:t>
      </w:r>
      <w:r>
        <w:t>Laravel validacija odbija zahtev i vraca gresku jer termin mora biti u buducnosti.</w:t>
      </w:r>
    </w:p>
    <w:p>
      <w:r>
        <w:rPr>
          <w:rFonts w:ascii="Calibri" w:hAnsi="Calibri"/>
          <w:b/>
          <w:color w:val="1F4D78"/>
        </w:rPr>
        <w:t xml:space="preserve">Pitanje: </w:t>
      </w:r>
      <w:r>
        <w:t>Sta znaci radno vreme 08:00-20:00?</w:t>
      </w:r>
    </w:p>
    <w:p>
      <w:r>
        <w:rPr>
          <w:rFonts w:ascii="Calibri" w:hAnsi="Calibri"/>
          <w:b/>
        </w:rPr>
        <w:t xml:space="preserve">Odgovor: </w:t>
      </w:r>
      <w:r>
        <w:t>Termin ne sme poceti pre 08:00 i ne sme se zavrsiti posle 20:00, sto se proverava u backend kontroleru.</w:t>
      </w:r>
    </w:p>
    <w:p>
      <w:pPr>
        <w:pStyle w:val="Heading1"/>
      </w:pPr>
      <w:r>
        <w:t>17. Najkraca verzija za pamcenje</w:t>
      </w:r>
    </w:p>
    <w:p>
      <w:r>
        <w:t>Testiranje softvera proverava da li aplikacija radi prema zahtevima. Cilj nije dokazati da nema gresaka, nego pronaci greske i povecati poverenje u sistem.</w:t>
      </w:r>
    </w:p>
    <w:p>
      <w:r>
        <w:t>Verifikacija proverava da li proizvod pravimo pravilno, a validacija da li pravimo pravi proizvod. Kod crne kutije gledamo ulaze i izlaze, kod bele kutije gledamo kod, a kod sive kutije kombinujemo oba pristupa.</w:t>
      </w:r>
    </w:p>
    <w:p>
      <w:r>
        <w:t>U projektu frizerskog salona testirana su dva glavna procesa: registracija/prijava i zakazivanje termina. Registracija/prijava je validacioni proces, a zakazivanje termina je slozen poslovni proces.</w:t>
      </w:r>
    </w:p>
    <w:p>
      <w:r>
        <w:t>Klase ekvivalencije dele podatke na legalne i nelegalne grupe. Granicne vrednosti se testiraju zato sto se greske cesto javljaju bas oko granica, na primer minimum 8 karaktera za lozinku ili radno vreme 08:00-20:00.</w:t>
      </w:r>
    </w:p>
    <w:p>
      <w:r>
        <w:t>Manuelno testiranje proverava aplikaciju iz ugla korisnika, dok Postman testiranje proverava Laravel API direktno. Najvazniji testovi su validna registracija, neispravna registracija, uspesna prijava, neuspesna prijava, validno zakazivanje, prosli datum, proslo vreme, radno vreme i zauzet termin.</w:t>
      </w:r>
    </w:p>
    <w:p>
      <w:pPr>
        <w:pStyle w:val="Heading1"/>
      </w:pPr>
      <w:r>
        <w:t>18. Zakljucak</w:t>
      </w:r>
    </w:p>
    <w:p>
      <w:r>
        <w:t>Za odbranu je najvaznije da znas da povezes teoriju sa projektom. Kada objasnis klase ekvivalencije, odmah ih povezi sa emailom, lozinkom, datumom i vremenom termina. Kada objasnis granicne vrednosti, povezi ih sa minimumom lozinke, danasnjim datumom i radnim vremenom.</w:t>
      </w:r>
    </w:p>
    <w:p>
      <w:r>
        <w:t>Tvoj projekat je dobar primer integrisanog sistema zato sto kombinuje Laravel Angular frontend, Angular interaktivne stranice, MySQL bazu i REST API. Testiranjem se pokazuje da sistem ne samo da izgleda ispravno, nego da poslovna pravila stvarno vaze i kroz interfejs i kroz direktne API zahteve.</w:t>
      </w:r>
    </w:p>
    <w:tbl>
      <w:tblGrid>
        <w:gridCol w:w="9360"/>
      </w:tblGrid>
      <w:tblPr>
        <w:tblStyle w:val="TableGrid"/>
        <w:tblW w:type="dxa" w:w="9360"/>
        <w:jc w:val="left"/>
        <w:tblLayout w:type="fixed"/>
        <w:tblLook w:firstColumn="1" w:firstRow="1" w:lastColumn="0" w:lastRow="0" w:noHBand="0" w:noVBand="1" w:val="04A0"/>
        <w:tblInd w:w="120" w:type="dxa"/>
      </w:tblPr>
      <w:tr>
        <w:tc>
          <w:tcPr>
            <w:tcW w:type="dxa" w:w="9360"/>
            <w:vAlign w:val="center"/>
            <w:tcMar>
              <w:top w:w="80" w:type="dxa"/>
              <w:start w:w="120" w:type="dxa"/>
              <w:bottom w:w="80" w:type="dxa"/>
              <w:end w:w="120" w:type="dxa"/>
            </w:tcMar>
            <w:shd w:fill="F4F6F9"/>
          </w:tcPr>
          <w:p>
            <w:pPr>
              <w:spacing w:after="80"/>
            </w:pPr>
            <w:r/>
            <w:r>
              <w:rPr>
                <w:rFonts w:ascii="Calibri" w:hAnsi="Calibri"/>
                <w:b/>
                <w:color w:val="1F4D78"/>
                <w:sz w:val="21"/>
              </w:rPr>
              <w:t>Recenica za kraj odbrane</w:t>
            </w:r>
          </w:p>
          <w:p>
            <w:pPr>
              <w:spacing w:after="80"/>
            </w:pPr>
            <w:r>
              <w:t>U testiranju sam pokazala da sistem podrzava validnu registraciju, prijavu i zakazivanje termina, ali i da pravilno odbija neispravne podatke: los email, kratku lozinku, termin u proslosti, proslo vreme istog dana, vreme van radnog vremena i zauzet termin.</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Strana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olor w:val="5A606E"/>
        <w:sz w:val="18"/>
      </w:rPr>
      <w:t>Skripta za ucenje testiranja softvera - Frizerski salon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pPr>
    <w:rPr>
      <w:rFonts w:ascii="Consolas" w:hAnsi="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Skripta za ucenje testiranja softvera - Frizerski salon</dc:title>
  <dc:subject>Informacioni sistem za upravljanje radom frizerskog salona</dc:subject>
  <dc:creator>Zejna Mahmutovic</dc:creator>
  <cp:keywords>testiranje softvera, Laravel, Angular, Postman, manuelno testiranje, frizerski salon</cp:keywords>
  <dc:description>generated by python-docx</dc:description>
  <cp:lastModifiedBy/>
  <cp:revision>1</cp:revision>
  <dcterms:created xsi:type="dcterms:W3CDTF">2013-12-23T23:15:00Z</dcterms:created>
  <dcterms:modified xsi:type="dcterms:W3CDTF">2013-12-23T23:15:00Z</dcterms:modified>
  <cp:category/>
</cp:coreProperties>
</file>